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483DE" w14:textId="0CE8AB41" w:rsidR="00F606BA" w:rsidRDefault="003E6772" w:rsidP="00F606BA">
      <w:pPr>
        <w:spacing w:after="0"/>
        <w:jc w:val="center"/>
        <w:rPr>
          <w:rFonts w:ascii="Times New Roman" w:hAnsi="Times New Roman" w:cs="Times New Roman"/>
          <w:b/>
          <w:sz w:val="28"/>
          <w:szCs w:val="28"/>
        </w:rPr>
      </w:pPr>
      <w:r>
        <w:rPr>
          <w:rFonts w:ascii="Times New Roman" w:hAnsi="Times New Roman" w:cs="Times New Roman"/>
          <w:b/>
          <w:sz w:val="28"/>
          <w:szCs w:val="28"/>
        </w:rPr>
        <w:t>LAPORAN PROYEK TEKNIK RISET OPERASIONAL</w:t>
      </w:r>
    </w:p>
    <w:p w14:paraId="53F4E469" w14:textId="71ED12AE" w:rsidR="00CE383A" w:rsidRPr="00C54043" w:rsidRDefault="00CE383A" w:rsidP="00F606BA">
      <w:pPr>
        <w:spacing w:after="0"/>
        <w:jc w:val="center"/>
        <w:rPr>
          <w:rFonts w:ascii="Times New Roman" w:eastAsia="Times New Roman" w:hAnsi="Times New Roman" w:cs="Times New Roman"/>
          <w:bCs/>
          <w:sz w:val="24"/>
          <w:szCs w:val="24"/>
        </w:rPr>
      </w:pPr>
      <w:r>
        <w:rPr>
          <w:rFonts w:ascii="Times New Roman" w:hAnsi="Times New Roman" w:cs="Times New Roman"/>
          <w:b/>
          <w:sz w:val="24"/>
          <w:szCs w:val="24"/>
        </w:rPr>
        <w:t xml:space="preserve">JUDUL: </w:t>
      </w:r>
      <w:r w:rsidR="003E6772" w:rsidRPr="003E6772">
        <w:rPr>
          <w:rFonts w:ascii="Times New Roman" w:hAnsi="Times New Roman" w:cs="Times New Roman"/>
          <w:b/>
          <w:sz w:val="24"/>
          <w:szCs w:val="24"/>
        </w:rPr>
        <w:t>Optimalisasi Distribusi Barang dari Gudang ke Toko.</w:t>
      </w:r>
    </w:p>
    <w:p w14:paraId="68F3BD81" w14:textId="619DB165" w:rsidR="00F606BA" w:rsidRPr="00C54043" w:rsidRDefault="00F606BA" w:rsidP="00F606BA">
      <w:pPr>
        <w:spacing w:after="0"/>
        <w:jc w:val="center"/>
        <w:rPr>
          <w:rFonts w:ascii="Times New Roman" w:eastAsia="Times New Roman" w:hAnsi="Times New Roman" w:cs="Times New Roman"/>
          <w:bCs/>
          <w:sz w:val="24"/>
          <w:szCs w:val="24"/>
        </w:rPr>
      </w:pPr>
      <w:r w:rsidRPr="00C54043">
        <w:rPr>
          <w:rFonts w:ascii="Times New Roman" w:eastAsia="Times New Roman" w:hAnsi="Times New Roman" w:cs="Times New Roman"/>
          <w:bCs/>
          <w:sz w:val="24"/>
          <w:szCs w:val="24"/>
        </w:rPr>
        <w:t>Dosen Pengampu:</w:t>
      </w:r>
      <w:r w:rsidR="00CE383A" w:rsidRPr="00CE383A">
        <w:t xml:space="preserve"> </w:t>
      </w:r>
      <w:r w:rsidR="003E6772">
        <w:rPr>
          <w:rFonts w:ascii="Times New Roman" w:eastAsia="Times New Roman" w:hAnsi="Times New Roman" w:cs="Times New Roman"/>
          <w:bCs/>
          <w:sz w:val="24"/>
          <w:szCs w:val="24"/>
        </w:rPr>
        <w:t>Agung Perdanto</w:t>
      </w:r>
      <w:r w:rsidR="00B25A7F">
        <w:rPr>
          <w:rFonts w:ascii="Times New Roman" w:eastAsia="Times New Roman" w:hAnsi="Times New Roman" w:cs="Times New Roman"/>
          <w:bCs/>
          <w:sz w:val="24"/>
          <w:szCs w:val="24"/>
        </w:rPr>
        <w:t xml:space="preserve"> </w:t>
      </w:r>
      <w:r w:rsidR="00B25A7F" w:rsidRPr="00B25A7F">
        <w:rPr>
          <w:rFonts w:ascii="Times New Roman" w:eastAsia="Times New Roman" w:hAnsi="Times New Roman" w:cs="Times New Roman"/>
          <w:bCs/>
          <w:sz w:val="24"/>
          <w:szCs w:val="24"/>
        </w:rPr>
        <w:t>S.Kom, M.Kom</w:t>
      </w:r>
    </w:p>
    <w:p w14:paraId="5BA157F3" w14:textId="77777777" w:rsidR="003E6772" w:rsidRDefault="003E6772" w:rsidP="00CE383A">
      <w:pPr>
        <w:spacing w:after="0"/>
        <w:rPr>
          <w:rFonts w:ascii="Times New Roman" w:eastAsia="Times New Roman" w:hAnsi="Times New Roman" w:cs="Times New Roman"/>
          <w:bCs/>
          <w:sz w:val="24"/>
          <w:szCs w:val="24"/>
        </w:rPr>
      </w:pPr>
    </w:p>
    <w:p w14:paraId="1E4F0F9E" w14:textId="74577E9E" w:rsidR="00F606BA" w:rsidRPr="00C54043" w:rsidRDefault="0087129A" w:rsidP="00CE383A">
      <w:pPr>
        <w:spacing w:after="0"/>
        <w:rPr>
          <w:rFonts w:ascii="Times New Roman" w:eastAsia="Times New Roman" w:hAnsi="Times New Roman" w:cs="Times New Roman"/>
          <w:bCs/>
          <w:sz w:val="24"/>
          <w:szCs w:val="24"/>
        </w:rPr>
      </w:pPr>
      <w:r w:rsidRPr="00C54043">
        <w:rPr>
          <w:rFonts w:ascii="Times New Roman" w:hAnsi="Times New Roman" w:cs="Times New Roman"/>
          <w:bCs/>
          <w:noProof/>
          <w:sz w:val="24"/>
          <w:szCs w:val="24"/>
        </w:rPr>
        <w:drawing>
          <wp:anchor distT="0" distB="0" distL="114300" distR="114300" simplePos="0" relativeHeight="251659264" behindDoc="0" locked="0" layoutInCell="1" allowOverlap="1" wp14:anchorId="64226301" wp14:editId="6757A836">
            <wp:simplePos x="0" y="0"/>
            <wp:positionH relativeFrom="column">
              <wp:posOffset>1685290</wp:posOffset>
            </wp:positionH>
            <wp:positionV relativeFrom="paragraph">
              <wp:posOffset>173355</wp:posOffset>
            </wp:positionV>
            <wp:extent cx="2042716" cy="1980000"/>
            <wp:effectExtent l="0" t="0" r="0" b="1270"/>
            <wp:wrapNone/>
            <wp:docPr id="155356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65018" name="Picture 1553565018"/>
                    <pic:cNvPicPr/>
                  </pic:nvPicPr>
                  <pic:blipFill>
                    <a:blip r:embed="rId6">
                      <a:extLst>
                        <a:ext uri="{28A0092B-C50C-407E-A947-70E740481C1C}">
                          <a14:useLocalDpi xmlns:a14="http://schemas.microsoft.com/office/drawing/2010/main" val="0"/>
                        </a:ext>
                      </a:extLst>
                    </a:blip>
                    <a:stretch>
                      <a:fillRect/>
                    </a:stretch>
                  </pic:blipFill>
                  <pic:spPr>
                    <a:xfrm>
                      <a:off x="0" y="0"/>
                      <a:ext cx="2042716" cy="1980000"/>
                    </a:xfrm>
                    <a:prstGeom prst="rect">
                      <a:avLst/>
                    </a:prstGeom>
                  </pic:spPr>
                </pic:pic>
              </a:graphicData>
            </a:graphic>
            <wp14:sizeRelH relativeFrom="page">
              <wp14:pctWidth>0</wp14:pctWidth>
            </wp14:sizeRelH>
            <wp14:sizeRelV relativeFrom="page">
              <wp14:pctHeight>0</wp14:pctHeight>
            </wp14:sizeRelV>
          </wp:anchor>
        </w:drawing>
      </w:r>
    </w:p>
    <w:p w14:paraId="5A16F12B" w14:textId="231C2BE5" w:rsidR="00F606BA" w:rsidRPr="00C54043" w:rsidRDefault="00F606BA" w:rsidP="00F606BA">
      <w:pPr>
        <w:spacing w:after="0"/>
        <w:jc w:val="center"/>
        <w:rPr>
          <w:rFonts w:ascii="Times New Roman" w:hAnsi="Times New Roman" w:cs="Times New Roman"/>
          <w:bCs/>
          <w:sz w:val="24"/>
          <w:szCs w:val="24"/>
        </w:rPr>
      </w:pPr>
    </w:p>
    <w:p w14:paraId="3D2EF77B" w14:textId="6BDB3407" w:rsidR="00F606BA" w:rsidRPr="00C54043" w:rsidRDefault="00F606BA" w:rsidP="00F606BA">
      <w:pPr>
        <w:spacing w:after="0"/>
        <w:jc w:val="center"/>
        <w:rPr>
          <w:rFonts w:ascii="Times New Roman" w:hAnsi="Times New Roman" w:cs="Times New Roman"/>
          <w:bCs/>
          <w:sz w:val="24"/>
          <w:szCs w:val="24"/>
        </w:rPr>
      </w:pPr>
    </w:p>
    <w:p w14:paraId="4DD902FF" w14:textId="77777777" w:rsidR="00F606BA" w:rsidRPr="00C54043" w:rsidRDefault="00F606BA" w:rsidP="00F606BA">
      <w:pPr>
        <w:spacing w:after="0"/>
        <w:jc w:val="center"/>
        <w:rPr>
          <w:rFonts w:ascii="Times New Roman" w:hAnsi="Times New Roman" w:cs="Times New Roman"/>
          <w:bCs/>
          <w:sz w:val="24"/>
          <w:szCs w:val="24"/>
        </w:rPr>
      </w:pPr>
    </w:p>
    <w:p w14:paraId="1954DE42" w14:textId="77777777" w:rsidR="00F606BA" w:rsidRPr="00C54043" w:rsidRDefault="00F606BA" w:rsidP="00F606BA">
      <w:pPr>
        <w:spacing w:after="0"/>
        <w:jc w:val="center"/>
        <w:rPr>
          <w:rFonts w:ascii="Times New Roman" w:hAnsi="Times New Roman" w:cs="Times New Roman"/>
          <w:bCs/>
          <w:sz w:val="24"/>
          <w:szCs w:val="24"/>
        </w:rPr>
      </w:pPr>
    </w:p>
    <w:p w14:paraId="67DF59D9" w14:textId="77777777" w:rsidR="00F606BA" w:rsidRPr="00C54043" w:rsidRDefault="00F606BA" w:rsidP="00F606BA">
      <w:pPr>
        <w:spacing w:after="0"/>
        <w:jc w:val="center"/>
        <w:rPr>
          <w:rFonts w:ascii="Times New Roman" w:hAnsi="Times New Roman" w:cs="Times New Roman"/>
          <w:bCs/>
          <w:sz w:val="24"/>
          <w:szCs w:val="24"/>
        </w:rPr>
      </w:pPr>
    </w:p>
    <w:p w14:paraId="7E86CBCB" w14:textId="77777777" w:rsidR="00F606BA" w:rsidRPr="00C54043" w:rsidRDefault="00F606BA" w:rsidP="00F606BA">
      <w:pPr>
        <w:spacing w:after="0"/>
        <w:jc w:val="center"/>
        <w:rPr>
          <w:rFonts w:ascii="Times New Roman" w:hAnsi="Times New Roman" w:cs="Times New Roman"/>
          <w:bCs/>
          <w:sz w:val="24"/>
          <w:szCs w:val="24"/>
        </w:rPr>
      </w:pPr>
    </w:p>
    <w:p w14:paraId="14453584" w14:textId="77777777" w:rsidR="00F606BA" w:rsidRPr="00C54043" w:rsidRDefault="00F606BA" w:rsidP="00F606BA">
      <w:pPr>
        <w:spacing w:after="0"/>
        <w:jc w:val="center"/>
        <w:rPr>
          <w:rFonts w:ascii="Times New Roman" w:hAnsi="Times New Roman" w:cs="Times New Roman"/>
          <w:bCs/>
          <w:sz w:val="24"/>
          <w:szCs w:val="24"/>
        </w:rPr>
      </w:pPr>
    </w:p>
    <w:p w14:paraId="3E22CBB7" w14:textId="77777777" w:rsidR="00F606BA" w:rsidRPr="00C54043" w:rsidRDefault="00F606BA" w:rsidP="00F606BA">
      <w:pPr>
        <w:spacing w:after="0"/>
        <w:jc w:val="center"/>
        <w:rPr>
          <w:rFonts w:ascii="Times New Roman" w:hAnsi="Times New Roman" w:cs="Times New Roman"/>
          <w:bCs/>
          <w:sz w:val="24"/>
          <w:szCs w:val="24"/>
        </w:rPr>
      </w:pPr>
    </w:p>
    <w:p w14:paraId="57EDFF40" w14:textId="77777777" w:rsidR="00F606BA" w:rsidRPr="00C54043" w:rsidRDefault="00F606BA" w:rsidP="00F606BA">
      <w:pPr>
        <w:spacing w:after="0"/>
        <w:jc w:val="center"/>
        <w:rPr>
          <w:rFonts w:ascii="Times New Roman" w:hAnsi="Times New Roman" w:cs="Times New Roman"/>
          <w:bCs/>
          <w:sz w:val="24"/>
          <w:szCs w:val="24"/>
        </w:rPr>
      </w:pPr>
    </w:p>
    <w:p w14:paraId="606616EF" w14:textId="77777777" w:rsidR="00F606BA" w:rsidRPr="00C54043" w:rsidRDefault="00F606BA" w:rsidP="00F606BA">
      <w:pPr>
        <w:spacing w:after="0"/>
        <w:jc w:val="center"/>
        <w:rPr>
          <w:rFonts w:ascii="Times New Roman" w:hAnsi="Times New Roman" w:cs="Times New Roman"/>
          <w:bCs/>
          <w:sz w:val="24"/>
          <w:szCs w:val="24"/>
        </w:rPr>
      </w:pPr>
    </w:p>
    <w:p w14:paraId="316C05C7" w14:textId="77777777" w:rsidR="00F606BA" w:rsidRPr="00C54043" w:rsidRDefault="00F606BA" w:rsidP="0087129A">
      <w:pPr>
        <w:spacing w:after="0"/>
        <w:rPr>
          <w:rFonts w:ascii="Times New Roman" w:hAnsi="Times New Roman" w:cs="Times New Roman"/>
          <w:bCs/>
          <w:sz w:val="24"/>
          <w:szCs w:val="24"/>
        </w:rPr>
      </w:pPr>
    </w:p>
    <w:p w14:paraId="18267FC2" w14:textId="77777777" w:rsidR="00F606BA" w:rsidRPr="00C54043" w:rsidRDefault="00F606BA" w:rsidP="00F606BA">
      <w:pPr>
        <w:spacing w:after="0"/>
        <w:jc w:val="center"/>
        <w:rPr>
          <w:rFonts w:ascii="Times New Roman" w:eastAsia="Calibri" w:hAnsi="Times New Roman" w:cs="Times New Roman"/>
          <w:bCs/>
          <w:sz w:val="24"/>
          <w:szCs w:val="24"/>
        </w:rPr>
      </w:pPr>
    </w:p>
    <w:p w14:paraId="17FFEE80" w14:textId="77777777" w:rsidR="00F606BA" w:rsidRDefault="00F606BA" w:rsidP="00F606BA">
      <w:pPr>
        <w:spacing w:after="0"/>
        <w:jc w:val="center"/>
        <w:rPr>
          <w:rFonts w:ascii="Times New Roman" w:eastAsia="Times New Roman" w:hAnsi="Times New Roman" w:cs="Times New Roman"/>
          <w:bCs/>
          <w:sz w:val="24"/>
          <w:szCs w:val="24"/>
        </w:rPr>
      </w:pPr>
      <w:r w:rsidRPr="00C54043">
        <w:rPr>
          <w:rFonts w:ascii="Times New Roman" w:eastAsia="Times New Roman" w:hAnsi="Times New Roman" w:cs="Times New Roman"/>
          <w:bCs/>
          <w:sz w:val="24"/>
          <w:szCs w:val="24"/>
        </w:rPr>
        <w:t>DISUSUN OLEH:</w:t>
      </w:r>
    </w:p>
    <w:p w14:paraId="1AC5368F" w14:textId="77777777" w:rsidR="00F606BA" w:rsidRPr="00C54043" w:rsidRDefault="00F606BA" w:rsidP="00F606BA">
      <w:pPr>
        <w:spacing w:after="0"/>
        <w:jc w:val="center"/>
        <w:rPr>
          <w:rFonts w:ascii="Times New Roman" w:eastAsia="Times New Roman" w:hAnsi="Times New Roman" w:cs="Times New Roman"/>
          <w:bCs/>
          <w:sz w:val="24"/>
          <w:szCs w:val="24"/>
        </w:rPr>
      </w:pPr>
    </w:p>
    <w:p w14:paraId="25DDA52C" w14:textId="77777777" w:rsidR="003E6772" w:rsidRPr="003E6772" w:rsidRDefault="003E6772" w:rsidP="003E6772">
      <w:pPr>
        <w:spacing w:after="0"/>
        <w:ind w:left="3402"/>
        <w:rPr>
          <w:rFonts w:ascii="Times New Roman" w:eastAsia="Times New Roman" w:hAnsi="Times New Roman" w:cs="Times New Roman"/>
          <w:b/>
          <w:bCs/>
          <w:sz w:val="24"/>
          <w:szCs w:val="24"/>
          <w:lang w:val="en-ID"/>
        </w:rPr>
      </w:pPr>
      <w:r w:rsidRPr="003E6772">
        <w:rPr>
          <w:rFonts w:ascii="Times New Roman" w:eastAsia="Times New Roman" w:hAnsi="Times New Roman" w:cs="Times New Roman"/>
          <w:b/>
          <w:bCs/>
          <w:sz w:val="24"/>
          <w:szCs w:val="24"/>
          <w:lang w:val="en-ID"/>
        </w:rPr>
        <w:t>Nama</w:t>
      </w:r>
      <w:r w:rsidRPr="003E6772">
        <w:rPr>
          <w:rFonts w:ascii="Times New Roman" w:eastAsia="Times New Roman" w:hAnsi="Times New Roman" w:cs="Times New Roman"/>
          <w:b/>
          <w:bCs/>
          <w:sz w:val="24"/>
          <w:szCs w:val="24"/>
          <w:lang w:val="en-ID"/>
        </w:rPr>
        <w:tab/>
        <w:t>: Marji</w:t>
      </w:r>
    </w:p>
    <w:p w14:paraId="431658B5" w14:textId="77777777" w:rsidR="003E6772" w:rsidRPr="003E6772" w:rsidRDefault="003E6772" w:rsidP="003E6772">
      <w:pPr>
        <w:spacing w:after="0"/>
        <w:ind w:left="3402"/>
        <w:rPr>
          <w:rFonts w:ascii="Times New Roman" w:eastAsia="Times New Roman" w:hAnsi="Times New Roman" w:cs="Times New Roman"/>
          <w:b/>
          <w:bCs/>
          <w:sz w:val="24"/>
          <w:szCs w:val="24"/>
          <w:lang w:val="en-ID"/>
        </w:rPr>
      </w:pPr>
      <w:r w:rsidRPr="003E6772">
        <w:rPr>
          <w:rFonts w:ascii="Times New Roman" w:eastAsia="Times New Roman" w:hAnsi="Times New Roman" w:cs="Times New Roman"/>
          <w:b/>
          <w:bCs/>
          <w:sz w:val="24"/>
          <w:szCs w:val="24"/>
          <w:lang w:val="en-ID"/>
        </w:rPr>
        <w:t>Nim</w:t>
      </w:r>
      <w:r w:rsidRPr="003E6772">
        <w:rPr>
          <w:rFonts w:ascii="Times New Roman" w:eastAsia="Times New Roman" w:hAnsi="Times New Roman" w:cs="Times New Roman"/>
          <w:b/>
          <w:bCs/>
          <w:sz w:val="24"/>
          <w:szCs w:val="24"/>
          <w:lang w:val="en-ID"/>
        </w:rPr>
        <w:tab/>
        <w:t>: 231011402120</w:t>
      </w:r>
    </w:p>
    <w:p w14:paraId="4B55FBC8" w14:textId="77777777" w:rsidR="003E6772" w:rsidRPr="003E6772" w:rsidRDefault="003E6772" w:rsidP="003E6772">
      <w:pPr>
        <w:spacing w:after="0"/>
        <w:ind w:left="3402"/>
        <w:rPr>
          <w:rFonts w:ascii="Times New Roman" w:eastAsia="Times New Roman" w:hAnsi="Times New Roman" w:cs="Times New Roman"/>
          <w:b/>
          <w:bCs/>
          <w:sz w:val="24"/>
          <w:szCs w:val="24"/>
          <w:lang w:val="en-ID"/>
        </w:rPr>
      </w:pPr>
      <w:r w:rsidRPr="003E6772">
        <w:rPr>
          <w:rFonts w:ascii="Times New Roman" w:eastAsia="Times New Roman" w:hAnsi="Times New Roman" w:cs="Times New Roman"/>
          <w:b/>
          <w:bCs/>
          <w:sz w:val="24"/>
          <w:szCs w:val="24"/>
          <w:lang w:val="en-ID"/>
        </w:rPr>
        <w:t>Kelas</w:t>
      </w:r>
      <w:r w:rsidRPr="003E6772">
        <w:rPr>
          <w:rFonts w:ascii="Times New Roman" w:eastAsia="Times New Roman" w:hAnsi="Times New Roman" w:cs="Times New Roman"/>
          <w:b/>
          <w:bCs/>
          <w:sz w:val="24"/>
          <w:szCs w:val="24"/>
          <w:lang w:val="en-ID"/>
        </w:rPr>
        <w:tab/>
        <w:t>: 05TPLM005</w:t>
      </w:r>
    </w:p>
    <w:p w14:paraId="5D39A473" w14:textId="427E53DB" w:rsidR="00F606BA" w:rsidRDefault="00F606BA" w:rsidP="00F606BA">
      <w:pPr>
        <w:spacing w:after="0"/>
        <w:rPr>
          <w:rFonts w:ascii="Times New Roman" w:eastAsia="Times New Roman" w:hAnsi="Times New Roman" w:cs="Times New Roman"/>
          <w:bCs/>
          <w:sz w:val="24"/>
          <w:szCs w:val="24"/>
        </w:rPr>
      </w:pPr>
    </w:p>
    <w:p w14:paraId="666CF5F0" w14:textId="77777777" w:rsidR="003E6772" w:rsidRDefault="003E6772" w:rsidP="00F606BA">
      <w:pPr>
        <w:spacing w:after="0"/>
        <w:rPr>
          <w:rFonts w:ascii="Times New Roman" w:eastAsia="Times New Roman" w:hAnsi="Times New Roman" w:cs="Times New Roman"/>
          <w:bCs/>
          <w:sz w:val="24"/>
          <w:szCs w:val="24"/>
        </w:rPr>
      </w:pPr>
    </w:p>
    <w:p w14:paraId="641D329E" w14:textId="77777777" w:rsidR="003E6772" w:rsidRDefault="003E6772" w:rsidP="00F606BA">
      <w:pPr>
        <w:spacing w:after="0"/>
        <w:rPr>
          <w:rFonts w:ascii="Times New Roman" w:eastAsia="Times New Roman" w:hAnsi="Times New Roman" w:cs="Times New Roman"/>
          <w:bCs/>
          <w:sz w:val="24"/>
          <w:szCs w:val="24"/>
        </w:rPr>
      </w:pPr>
    </w:p>
    <w:p w14:paraId="5A85FF78" w14:textId="77777777" w:rsidR="003E6772" w:rsidRDefault="003E6772" w:rsidP="00F606BA">
      <w:pPr>
        <w:spacing w:after="0"/>
        <w:rPr>
          <w:rFonts w:ascii="Times New Roman" w:eastAsia="Times New Roman" w:hAnsi="Times New Roman" w:cs="Times New Roman"/>
          <w:bCs/>
          <w:sz w:val="24"/>
          <w:szCs w:val="24"/>
        </w:rPr>
      </w:pPr>
    </w:p>
    <w:p w14:paraId="6B21535E" w14:textId="77777777" w:rsidR="003E6772" w:rsidRDefault="003E6772" w:rsidP="00F606BA">
      <w:pPr>
        <w:spacing w:after="0"/>
        <w:rPr>
          <w:rFonts w:ascii="Times New Roman" w:eastAsia="Times New Roman" w:hAnsi="Times New Roman" w:cs="Times New Roman"/>
          <w:bCs/>
          <w:sz w:val="24"/>
          <w:szCs w:val="24"/>
        </w:rPr>
      </w:pPr>
    </w:p>
    <w:p w14:paraId="59DFA8B1" w14:textId="77777777" w:rsidR="003E6772" w:rsidRPr="00C54043" w:rsidRDefault="003E6772" w:rsidP="00F606BA">
      <w:pPr>
        <w:spacing w:after="0"/>
        <w:rPr>
          <w:rFonts w:ascii="Times New Roman" w:eastAsia="Times New Roman" w:hAnsi="Times New Roman" w:cs="Times New Roman"/>
          <w:bCs/>
          <w:sz w:val="24"/>
          <w:szCs w:val="24"/>
        </w:rPr>
      </w:pPr>
    </w:p>
    <w:p w14:paraId="0766B48F" w14:textId="77777777" w:rsidR="00F606BA" w:rsidRPr="00C54043" w:rsidRDefault="00F606BA" w:rsidP="00F606BA">
      <w:pPr>
        <w:spacing w:after="0"/>
        <w:jc w:val="center"/>
        <w:rPr>
          <w:rFonts w:ascii="Times New Roman" w:eastAsia="Times New Roman" w:hAnsi="Times New Roman" w:cs="Times New Roman"/>
          <w:bCs/>
          <w:sz w:val="24"/>
          <w:szCs w:val="24"/>
        </w:rPr>
      </w:pPr>
    </w:p>
    <w:p w14:paraId="0A299131" w14:textId="77777777" w:rsidR="00F606BA" w:rsidRPr="00152C50" w:rsidRDefault="00F606BA" w:rsidP="00F606BA">
      <w:pPr>
        <w:spacing w:after="0" w:line="360" w:lineRule="auto"/>
        <w:jc w:val="center"/>
        <w:rPr>
          <w:rFonts w:ascii="Times New Roman" w:eastAsia="Times New Roman" w:hAnsi="Times New Roman" w:cs="Times New Roman"/>
          <w:b/>
          <w:sz w:val="24"/>
          <w:szCs w:val="24"/>
        </w:rPr>
      </w:pPr>
      <w:r w:rsidRPr="00152C50">
        <w:rPr>
          <w:rFonts w:ascii="Times New Roman" w:eastAsia="Times New Roman" w:hAnsi="Times New Roman" w:cs="Times New Roman"/>
          <w:b/>
          <w:sz w:val="24"/>
          <w:szCs w:val="24"/>
        </w:rPr>
        <w:t xml:space="preserve">PROGRAM STUDI SARJANA </w:t>
      </w:r>
      <w:r>
        <w:rPr>
          <w:rFonts w:ascii="Times New Roman" w:eastAsia="Times New Roman" w:hAnsi="Times New Roman" w:cs="Times New Roman"/>
          <w:b/>
          <w:sz w:val="24"/>
          <w:szCs w:val="24"/>
        </w:rPr>
        <w:t>TEKNIK INFORMATIKA</w:t>
      </w:r>
    </w:p>
    <w:p w14:paraId="77B3C3F6" w14:textId="77777777" w:rsidR="00F606BA" w:rsidRPr="00152C50" w:rsidRDefault="00F606BA" w:rsidP="00F606BA">
      <w:pPr>
        <w:spacing w:after="0" w:line="360" w:lineRule="auto"/>
        <w:jc w:val="center"/>
        <w:rPr>
          <w:rFonts w:ascii="Times New Roman" w:eastAsia="Times New Roman" w:hAnsi="Times New Roman" w:cs="Times New Roman"/>
          <w:b/>
          <w:sz w:val="24"/>
          <w:szCs w:val="24"/>
        </w:rPr>
      </w:pPr>
      <w:r w:rsidRPr="00152C50">
        <w:rPr>
          <w:rFonts w:ascii="Times New Roman" w:eastAsia="Times New Roman" w:hAnsi="Times New Roman" w:cs="Times New Roman"/>
          <w:b/>
          <w:sz w:val="24"/>
          <w:szCs w:val="24"/>
        </w:rPr>
        <w:t xml:space="preserve">FAKULTAS </w:t>
      </w:r>
      <w:r>
        <w:rPr>
          <w:rFonts w:ascii="Times New Roman" w:eastAsia="Times New Roman" w:hAnsi="Times New Roman" w:cs="Times New Roman"/>
          <w:b/>
          <w:sz w:val="24"/>
          <w:szCs w:val="24"/>
        </w:rPr>
        <w:t>ILMU KOMPUTER</w:t>
      </w:r>
    </w:p>
    <w:p w14:paraId="4671B94A" w14:textId="77777777" w:rsidR="00F606BA" w:rsidRPr="00152C50" w:rsidRDefault="00F606BA" w:rsidP="00F606BA">
      <w:pPr>
        <w:spacing w:after="0" w:line="360" w:lineRule="auto"/>
        <w:jc w:val="center"/>
        <w:rPr>
          <w:rFonts w:ascii="Times New Roman" w:eastAsia="Times New Roman" w:hAnsi="Times New Roman" w:cs="Times New Roman"/>
          <w:b/>
          <w:sz w:val="24"/>
          <w:szCs w:val="24"/>
        </w:rPr>
      </w:pPr>
      <w:r w:rsidRPr="00152C50">
        <w:rPr>
          <w:rFonts w:ascii="Times New Roman" w:eastAsia="Times New Roman" w:hAnsi="Times New Roman" w:cs="Times New Roman"/>
          <w:b/>
          <w:sz w:val="24"/>
          <w:szCs w:val="24"/>
        </w:rPr>
        <w:t>UNIVERSITAS PAMULANG</w:t>
      </w:r>
    </w:p>
    <w:p w14:paraId="13DE2EB7" w14:textId="6AE9793B" w:rsidR="00F606BA" w:rsidRDefault="00CE383A" w:rsidP="00CE383A">
      <w:pPr>
        <w:spacing w:after="0" w:line="360" w:lineRule="auto"/>
        <w:ind w:left="288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2024/</w:t>
      </w:r>
      <w:r w:rsidR="00F606BA" w:rsidRPr="00152C50">
        <w:rPr>
          <w:rFonts w:ascii="Times New Roman" w:eastAsia="Times New Roman" w:hAnsi="Times New Roman" w:cs="Times New Roman"/>
          <w:b/>
          <w:sz w:val="24"/>
          <w:szCs w:val="24"/>
        </w:rPr>
        <w:t>202</w:t>
      </w:r>
      <w:r w:rsidR="00F606BA">
        <w:rPr>
          <w:rFonts w:ascii="Times New Roman" w:eastAsia="Times New Roman" w:hAnsi="Times New Roman" w:cs="Times New Roman"/>
          <w:b/>
          <w:sz w:val="24"/>
          <w:szCs w:val="24"/>
        </w:rPr>
        <w:t>5</w:t>
      </w:r>
    </w:p>
    <w:p w14:paraId="4B867F10" w14:textId="77777777" w:rsidR="003E6772" w:rsidRDefault="003E6772" w:rsidP="00CE383A">
      <w:pPr>
        <w:spacing w:after="0" w:line="360" w:lineRule="auto"/>
        <w:ind w:left="2880" w:firstLine="720"/>
        <w:rPr>
          <w:rFonts w:ascii="Times New Roman" w:eastAsia="Times New Roman" w:hAnsi="Times New Roman" w:cs="Times New Roman"/>
          <w:b/>
          <w:sz w:val="24"/>
          <w:szCs w:val="24"/>
        </w:rPr>
      </w:pPr>
    </w:p>
    <w:p w14:paraId="0DD0A20C" w14:textId="77777777" w:rsidR="003E6772" w:rsidRDefault="003E6772" w:rsidP="00CE383A">
      <w:pPr>
        <w:spacing w:after="0" w:line="360" w:lineRule="auto"/>
        <w:ind w:left="2880" w:firstLine="720"/>
        <w:rPr>
          <w:rFonts w:ascii="Times New Roman" w:eastAsia="Times New Roman" w:hAnsi="Times New Roman" w:cs="Times New Roman"/>
          <w:b/>
          <w:sz w:val="24"/>
          <w:szCs w:val="24"/>
        </w:rPr>
      </w:pPr>
    </w:p>
    <w:p w14:paraId="67CAD496" w14:textId="77777777" w:rsidR="003E6772" w:rsidRDefault="003E6772" w:rsidP="00CE383A">
      <w:pPr>
        <w:spacing w:after="0" w:line="360" w:lineRule="auto"/>
        <w:ind w:left="2880" w:firstLine="720"/>
        <w:rPr>
          <w:rFonts w:ascii="Times New Roman" w:eastAsia="Times New Roman" w:hAnsi="Times New Roman" w:cs="Times New Roman"/>
          <w:b/>
          <w:sz w:val="24"/>
          <w:szCs w:val="24"/>
        </w:rPr>
      </w:pPr>
    </w:p>
    <w:p w14:paraId="40793E91" w14:textId="77777777" w:rsidR="008C2A64" w:rsidRDefault="008C2A64" w:rsidP="00CE383A">
      <w:pPr>
        <w:spacing w:after="0" w:line="360" w:lineRule="auto"/>
        <w:ind w:left="2880" w:firstLine="720"/>
        <w:rPr>
          <w:rFonts w:ascii="Times New Roman" w:eastAsia="Times New Roman" w:hAnsi="Times New Roman" w:cs="Times New Roman"/>
          <w:b/>
          <w:sz w:val="24"/>
          <w:szCs w:val="24"/>
        </w:rPr>
      </w:pPr>
    </w:p>
    <w:p w14:paraId="40E58D84" w14:textId="77777777" w:rsidR="003E6772" w:rsidRPr="00152C50" w:rsidRDefault="003E6772" w:rsidP="00CE383A">
      <w:pPr>
        <w:spacing w:after="0" w:line="360" w:lineRule="auto"/>
        <w:ind w:left="2880" w:firstLine="720"/>
        <w:rPr>
          <w:rFonts w:ascii="Times New Roman" w:eastAsia="Times New Roman" w:hAnsi="Times New Roman" w:cs="Times New Roman"/>
          <w:b/>
          <w:sz w:val="24"/>
          <w:szCs w:val="24"/>
        </w:rPr>
      </w:pPr>
    </w:p>
    <w:p w14:paraId="4DB2EC5C" w14:textId="570B669D" w:rsidR="00F606BA" w:rsidRPr="00844C77" w:rsidRDefault="002276BA" w:rsidP="00844C77">
      <w:pPr>
        <w:pStyle w:val="Heading1"/>
      </w:pPr>
      <w:bookmarkStart w:id="0" w:name="_Toc201441355"/>
      <w:r w:rsidRPr="00844C77">
        <w:lastRenderedPageBreak/>
        <w:t>KATA PENGANTAR</w:t>
      </w:r>
      <w:bookmarkEnd w:id="0"/>
    </w:p>
    <w:p w14:paraId="559200C1" w14:textId="77777777" w:rsidR="002276BA" w:rsidRDefault="002276BA" w:rsidP="00F606BA"/>
    <w:p w14:paraId="403A08EF" w14:textId="680849AE" w:rsidR="008C2A64" w:rsidRDefault="00B94553" w:rsidP="002276BA">
      <w:pPr>
        <w:rPr>
          <w:rFonts w:ascii="Times New Roman" w:hAnsi="Times New Roman" w:cs="Times New Roman"/>
          <w:sz w:val="24"/>
          <w:szCs w:val="24"/>
        </w:rPr>
      </w:pPr>
      <w:r w:rsidRPr="00B94553">
        <w:rPr>
          <w:rFonts w:ascii="Times New Roman" w:hAnsi="Times New Roman" w:cs="Times New Roman"/>
          <w:sz w:val="24"/>
          <w:szCs w:val="24"/>
        </w:rPr>
        <w:t xml:space="preserve">Puji syukur kehadirat Tuhan Yang Maha Esa atas rahmat dan karunia-Nya, sehingga penulis dapat menyelesaikan makalah ini dengan judul </w:t>
      </w:r>
      <w:r w:rsidRPr="00B94553">
        <w:rPr>
          <w:rFonts w:ascii="Times New Roman" w:hAnsi="Times New Roman" w:cs="Times New Roman"/>
          <w:i/>
          <w:iCs/>
          <w:sz w:val="24"/>
          <w:szCs w:val="24"/>
        </w:rPr>
        <w:t>“Optimalisasi Distribusi Barang dari Gudang ke Toko”</w:t>
      </w:r>
      <w:r w:rsidRPr="00B94553">
        <w:rPr>
          <w:rFonts w:ascii="Times New Roman" w:hAnsi="Times New Roman" w:cs="Times New Roman"/>
          <w:sz w:val="24"/>
          <w:szCs w:val="24"/>
        </w:rPr>
        <w:t>. Makalah ini disusun untuk memenuhi tugas mata kuliah Teknik Riset Operasional, dengan tujuan memahami penerapan model linear programming dalam meminimalkan biaya distribusi. Penulis menyadari bahwa makalah ini masih jauh dari sempurna, oleh karena itu kritik dan saran yang membangun sangat diharapkan.</w:t>
      </w:r>
    </w:p>
    <w:p w14:paraId="72E73129" w14:textId="77777777" w:rsidR="008C2A64" w:rsidRDefault="008C2A64" w:rsidP="002276BA">
      <w:pPr>
        <w:rPr>
          <w:rFonts w:ascii="Times New Roman" w:hAnsi="Times New Roman" w:cs="Times New Roman"/>
          <w:sz w:val="24"/>
          <w:szCs w:val="24"/>
        </w:rPr>
      </w:pPr>
    </w:p>
    <w:p w14:paraId="3B023FC3" w14:textId="77777777" w:rsidR="008C2A64" w:rsidRDefault="008C2A64" w:rsidP="002276BA">
      <w:pPr>
        <w:rPr>
          <w:rFonts w:ascii="Times New Roman" w:hAnsi="Times New Roman" w:cs="Times New Roman"/>
          <w:sz w:val="24"/>
          <w:szCs w:val="24"/>
        </w:rPr>
      </w:pPr>
    </w:p>
    <w:p w14:paraId="36310815" w14:textId="77777777" w:rsidR="008C2A64" w:rsidRDefault="008C2A64" w:rsidP="002276BA">
      <w:pPr>
        <w:rPr>
          <w:rFonts w:ascii="Times New Roman" w:hAnsi="Times New Roman" w:cs="Times New Roman"/>
          <w:sz w:val="24"/>
          <w:szCs w:val="24"/>
        </w:rPr>
      </w:pPr>
    </w:p>
    <w:p w14:paraId="061EA48E" w14:textId="77777777" w:rsidR="008C2A64" w:rsidRDefault="008C2A64" w:rsidP="002276BA">
      <w:pPr>
        <w:rPr>
          <w:rFonts w:ascii="Times New Roman" w:hAnsi="Times New Roman" w:cs="Times New Roman"/>
          <w:sz w:val="24"/>
          <w:szCs w:val="24"/>
        </w:rPr>
      </w:pPr>
    </w:p>
    <w:p w14:paraId="4BE8BDAE" w14:textId="77777777" w:rsidR="008C2A64" w:rsidRDefault="008C2A64" w:rsidP="002276BA">
      <w:pPr>
        <w:rPr>
          <w:rFonts w:ascii="Times New Roman" w:hAnsi="Times New Roman" w:cs="Times New Roman"/>
          <w:sz w:val="24"/>
          <w:szCs w:val="24"/>
        </w:rPr>
      </w:pPr>
    </w:p>
    <w:p w14:paraId="31AE8AFD" w14:textId="77777777" w:rsidR="008C2A64" w:rsidRDefault="008C2A64" w:rsidP="002276BA">
      <w:pPr>
        <w:rPr>
          <w:rFonts w:ascii="Times New Roman" w:hAnsi="Times New Roman" w:cs="Times New Roman"/>
          <w:sz w:val="24"/>
          <w:szCs w:val="24"/>
        </w:rPr>
      </w:pPr>
    </w:p>
    <w:p w14:paraId="56DB068E" w14:textId="77777777" w:rsidR="008C2A64" w:rsidRDefault="008C2A64" w:rsidP="002276BA">
      <w:pPr>
        <w:rPr>
          <w:rFonts w:ascii="Times New Roman" w:hAnsi="Times New Roman" w:cs="Times New Roman"/>
          <w:sz w:val="24"/>
          <w:szCs w:val="24"/>
        </w:rPr>
      </w:pPr>
    </w:p>
    <w:p w14:paraId="66E8B91A" w14:textId="77777777" w:rsidR="008C2A64" w:rsidRDefault="008C2A64" w:rsidP="002276BA">
      <w:pPr>
        <w:rPr>
          <w:rFonts w:ascii="Times New Roman" w:hAnsi="Times New Roman" w:cs="Times New Roman"/>
          <w:sz w:val="24"/>
          <w:szCs w:val="24"/>
        </w:rPr>
      </w:pPr>
    </w:p>
    <w:p w14:paraId="16B4C28F" w14:textId="77777777" w:rsidR="008C2A64" w:rsidRDefault="008C2A64" w:rsidP="002276BA">
      <w:pPr>
        <w:rPr>
          <w:rFonts w:ascii="Times New Roman" w:hAnsi="Times New Roman" w:cs="Times New Roman"/>
          <w:sz w:val="24"/>
          <w:szCs w:val="24"/>
        </w:rPr>
      </w:pPr>
    </w:p>
    <w:p w14:paraId="0B72E314" w14:textId="77777777" w:rsidR="008C2A64" w:rsidRDefault="008C2A64" w:rsidP="002276BA">
      <w:pPr>
        <w:rPr>
          <w:rFonts w:ascii="Times New Roman" w:hAnsi="Times New Roman" w:cs="Times New Roman"/>
          <w:sz w:val="24"/>
          <w:szCs w:val="24"/>
        </w:rPr>
      </w:pPr>
    </w:p>
    <w:p w14:paraId="6DE968A7" w14:textId="77777777" w:rsidR="008C2A64" w:rsidRDefault="008C2A64" w:rsidP="002276BA">
      <w:pPr>
        <w:rPr>
          <w:rFonts w:ascii="Times New Roman" w:hAnsi="Times New Roman" w:cs="Times New Roman"/>
          <w:sz w:val="24"/>
          <w:szCs w:val="24"/>
        </w:rPr>
      </w:pPr>
    </w:p>
    <w:p w14:paraId="5152052D" w14:textId="77777777" w:rsidR="008C2A64" w:rsidRDefault="008C2A64" w:rsidP="002276BA">
      <w:pPr>
        <w:rPr>
          <w:rFonts w:ascii="Times New Roman" w:hAnsi="Times New Roman" w:cs="Times New Roman"/>
          <w:sz w:val="24"/>
          <w:szCs w:val="24"/>
        </w:rPr>
      </w:pPr>
    </w:p>
    <w:p w14:paraId="2E59DDD6" w14:textId="77777777" w:rsidR="008C2A64" w:rsidRPr="002276BA" w:rsidRDefault="008C2A64" w:rsidP="002276BA">
      <w:pPr>
        <w:rPr>
          <w:rFonts w:ascii="Times New Roman" w:hAnsi="Times New Roman" w:cs="Times New Roman"/>
          <w:sz w:val="24"/>
          <w:szCs w:val="24"/>
        </w:rPr>
      </w:pPr>
    </w:p>
    <w:p w14:paraId="302B5C8F" w14:textId="77777777" w:rsidR="00FE5712" w:rsidRPr="00C54043" w:rsidRDefault="00FE5712" w:rsidP="00FE5712">
      <w:pPr>
        <w:spacing w:after="0" w:line="360" w:lineRule="auto"/>
        <w:jc w:val="right"/>
        <w:rPr>
          <w:rFonts w:ascii="Times New Roman" w:eastAsia="Times New Roman" w:hAnsi="Times New Roman" w:cs="Times New Roman"/>
          <w:bCs/>
          <w:sz w:val="24"/>
          <w:szCs w:val="24"/>
        </w:rPr>
      </w:pPr>
      <w:r w:rsidRPr="00C54043">
        <w:rPr>
          <w:rFonts w:ascii="Times New Roman" w:eastAsia="Times New Roman" w:hAnsi="Times New Roman" w:cs="Times New Roman"/>
          <w:bCs/>
          <w:sz w:val="24"/>
          <w:szCs w:val="24"/>
        </w:rPr>
        <w:t>Tangerang Selatan, 202</w:t>
      </w:r>
      <w:r>
        <w:rPr>
          <w:rFonts w:ascii="Times New Roman" w:eastAsia="Times New Roman" w:hAnsi="Times New Roman" w:cs="Times New Roman"/>
          <w:bCs/>
          <w:sz w:val="24"/>
          <w:szCs w:val="24"/>
        </w:rPr>
        <w:t>5</w:t>
      </w:r>
      <w:r w:rsidRPr="00C54043">
        <w:rPr>
          <w:rFonts w:ascii="Times New Roman" w:eastAsia="Times New Roman" w:hAnsi="Times New Roman" w:cs="Times New Roman"/>
          <w:bCs/>
          <w:sz w:val="24"/>
          <w:szCs w:val="24"/>
        </w:rPr>
        <w:t xml:space="preserve"> </w:t>
      </w:r>
    </w:p>
    <w:p w14:paraId="238E61B5" w14:textId="77777777" w:rsidR="002276BA" w:rsidRDefault="002276BA" w:rsidP="00A4130A"/>
    <w:p w14:paraId="250FF0CB" w14:textId="77777777" w:rsidR="008C2A64" w:rsidRDefault="008C2A64" w:rsidP="00A4130A">
      <w:pPr>
        <w:rPr>
          <w:rFonts w:ascii="Arial" w:hAnsi="Arial" w:cs="Arial"/>
        </w:rPr>
      </w:pPr>
    </w:p>
    <w:p w14:paraId="0386F456" w14:textId="77777777" w:rsidR="00B94553" w:rsidRDefault="00B94553" w:rsidP="00A4130A">
      <w:pPr>
        <w:rPr>
          <w:rFonts w:ascii="Arial" w:hAnsi="Arial" w:cs="Arial"/>
        </w:rPr>
      </w:pPr>
    </w:p>
    <w:p w14:paraId="3224FE47" w14:textId="77777777" w:rsidR="00B94553" w:rsidRDefault="00B94553" w:rsidP="00A4130A">
      <w:pPr>
        <w:rPr>
          <w:rFonts w:ascii="Arial" w:hAnsi="Arial" w:cs="Arial"/>
        </w:rPr>
      </w:pPr>
    </w:p>
    <w:p w14:paraId="3193ADD8" w14:textId="77777777" w:rsidR="00B94553" w:rsidRPr="00A4130A" w:rsidRDefault="00B94553" w:rsidP="00A4130A">
      <w:pPr>
        <w:rPr>
          <w:rFonts w:ascii="Arial" w:hAnsi="Arial" w:cs="Arial"/>
        </w:rPr>
      </w:pPr>
    </w:p>
    <w:p w14:paraId="103E23BE" w14:textId="77777777" w:rsidR="00A4130A" w:rsidRDefault="00A4130A" w:rsidP="00844C77">
      <w:pPr>
        <w:pStyle w:val="Heading1"/>
        <w:rPr>
          <w:rStyle w:val="Strong"/>
          <w:b/>
          <w:bCs/>
        </w:rPr>
      </w:pPr>
      <w:bookmarkStart w:id="1" w:name="_Toc201441357"/>
      <w:r w:rsidRPr="002276BA">
        <w:rPr>
          <w:rStyle w:val="Strong"/>
          <w:b/>
          <w:bCs/>
        </w:rPr>
        <w:lastRenderedPageBreak/>
        <w:t>BAB I – PENDAHULUAN</w:t>
      </w:r>
      <w:bookmarkEnd w:id="1"/>
    </w:p>
    <w:p w14:paraId="3BA02F9C" w14:textId="77777777" w:rsidR="002276BA" w:rsidRPr="002276BA" w:rsidRDefault="002276BA" w:rsidP="002276BA"/>
    <w:p w14:paraId="7EED33BB" w14:textId="774F1630" w:rsidR="008C2A64" w:rsidRDefault="00A4130A" w:rsidP="008C2A64">
      <w:pPr>
        <w:pStyle w:val="Heading2"/>
        <w:numPr>
          <w:ilvl w:val="1"/>
          <w:numId w:val="24"/>
        </w:numPr>
        <w:rPr>
          <w:rFonts w:cs="Times New Roman"/>
          <w:szCs w:val="24"/>
        </w:rPr>
      </w:pPr>
      <w:bookmarkStart w:id="2" w:name="_Toc201441358"/>
      <w:r w:rsidRPr="00844C77">
        <w:rPr>
          <w:rFonts w:cs="Times New Roman"/>
          <w:szCs w:val="24"/>
        </w:rPr>
        <w:t>Latar Belakang</w:t>
      </w:r>
      <w:bookmarkEnd w:id="2"/>
    </w:p>
    <w:p w14:paraId="7DCE753F" w14:textId="77777777" w:rsidR="00B94553" w:rsidRPr="00B94553" w:rsidRDefault="00B94553" w:rsidP="00B94553">
      <w:pPr>
        <w:pStyle w:val="Heading2"/>
        <w:rPr>
          <w:rFonts w:cs="Times New Roman"/>
          <w:szCs w:val="24"/>
        </w:rPr>
      </w:pPr>
      <w:bookmarkStart w:id="3" w:name="_Toc201441359"/>
      <w:r w:rsidRPr="00B94553">
        <w:rPr>
          <w:rFonts w:eastAsiaTheme="minorEastAsia" w:cs="Times New Roman"/>
          <w:b w:val="0"/>
          <w:bCs w:val="0"/>
          <w:szCs w:val="24"/>
        </w:rPr>
        <w:t xml:space="preserve">Dalam proses distribusi, perusahaan sering menghadapi permasalahan bagaimana mendistribusikan barang dari beberapa gudang ke beberapa toko dengan biaya serendah mungkin. Jika salah menentukan rute distribusi atau jumlah pengiriman, maka biaya operasional dapat meningkat secara signifikan. Oleh karena itu, diperlukan metode matematis yang mampu menentukan solusi optimal, salah satunya menggunakan </w:t>
      </w:r>
      <w:r w:rsidRPr="00B94553">
        <w:rPr>
          <w:rFonts w:eastAsiaTheme="minorEastAsia" w:cs="Times New Roman"/>
          <w:b w:val="0"/>
          <w:bCs w:val="0"/>
          <w:i/>
          <w:iCs/>
          <w:szCs w:val="24"/>
        </w:rPr>
        <w:t>Linear Programming</w:t>
      </w:r>
      <w:r w:rsidRPr="00B94553">
        <w:rPr>
          <w:rFonts w:eastAsiaTheme="minorEastAsia" w:cs="Times New Roman"/>
          <w:b w:val="0"/>
          <w:bCs w:val="0"/>
          <w:szCs w:val="24"/>
        </w:rPr>
        <w:t xml:space="preserve"> (Program Linear).</w:t>
      </w:r>
    </w:p>
    <w:bookmarkEnd w:id="3"/>
    <w:p w14:paraId="3EE961A1" w14:textId="77777777" w:rsidR="008C2A64" w:rsidRDefault="008C2A64" w:rsidP="00A4130A">
      <w:pPr>
        <w:rPr>
          <w:rFonts w:ascii="Arial" w:hAnsi="Arial" w:cs="Arial"/>
        </w:rPr>
      </w:pPr>
    </w:p>
    <w:p w14:paraId="56B59C83" w14:textId="77777777" w:rsidR="00BF17F4" w:rsidRPr="00BF17F4" w:rsidRDefault="00BF17F4" w:rsidP="00BF17F4">
      <w:pPr>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1.2 Rumusan Masalah</w:t>
      </w:r>
    </w:p>
    <w:p w14:paraId="104231D9" w14:textId="77777777" w:rsidR="00BF17F4" w:rsidRPr="00BF17F4" w:rsidRDefault="00BF17F4" w:rsidP="00BF17F4">
      <w:pPr>
        <w:numPr>
          <w:ilvl w:val="0"/>
          <w:numId w:val="26"/>
        </w:numPr>
        <w:rPr>
          <w:rFonts w:ascii="Times New Roman" w:hAnsi="Times New Roman" w:cs="Times New Roman"/>
          <w:sz w:val="24"/>
          <w:szCs w:val="24"/>
          <w:lang w:val="en-ID"/>
        </w:rPr>
      </w:pPr>
      <w:r w:rsidRPr="00BF17F4">
        <w:rPr>
          <w:rFonts w:ascii="Times New Roman" w:hAnsi="Times New Roman" w:cs="Times New Roman"/>
          <w:sz w:val="24"/>
          <w:szCs w:val="24"/>
          <w:lang w:val="en-ID"/>
        </w:rPr>
        <w:t>Bagaimana membuat model matematik dari kasus distribusi barang dari gudang ke toko?</w:t>
      </w:r>
    </w:p>
    <w:p w14:paraId="567F06A8" w14:textId="77777777" w:rsidR="00BF17F4" w:rsidRPr="00BF17F4" w:rsidRDefault="00BF17F4" w:rsidP="00BF17F4">
      <w:pPr>
        <w:numPr>
          <w:ilvl w:val="0"/>
          <w:numId w:val="26"/>
        </w:numPr>
        <w:rPr>
          <w:rFonts w:ascii="Times New Roman" w:hAnsi="Times New Roman" w:cs="Times New Roman"/>
          <w:sz w:val="24"/>
          <w:szCs w:val="24"/>
          <w:lang w:val="en-ID"/>
        </w:rPr>
      </w:pPr>
      <w:r w:rsidRPr="00BF17F4">
        <w:rPr>
          <w:rFonts w:ascii="Times New Roman" w:hAnsi="Times New Roman" w:cs="Times New Roman"/>
          <w:sz w:val="24"/>
          <w:szCs w:val="24"/>
          <w:lang w:val="en-ID"/>
        </w:rPr>
        <w:t>Apa fungsi tujuan dan kendala dalam model optimasi distribusi?</w:t>
      </w:r>
    </w:p>
    <w:p w14:paraId="622F370B" w14:textId="77777777" w:rsidR="00BF17F4" w:rsidRPr="00BF17F4" w:rsidRDefault="00BF17F4" w:rsidP="00BF17F4">
      <w:pPr>
        <w:numPr>
          <w:ilvl w:val="0"/>
          <w:numId w:val="26"/>
        </w:numPr>
        <w:rPr>
          <w:rFonts w:ascii="Times New Roman" w:hAnsi="Times New Roman" w:cs="Times New Roman"/>
          <w:sz w:val="24"/>
          <w:szCs w:val="24"/>
          <w:lang w:val="en-ID"/>
        </w:rPr>
      </w:pPr>
      <w:r w:rsidRPr="00BF17F4">
        <w:rPr>
          <w:rFonts w:ascii="Times New Roman" w:hAnsi="Times New Roman" w:cs="Times New Roman"/>
          <w:sz w:val="24"/>
          <w:szCs w:val="24"/>
          <w:lang w:val="en-ID"/>
        </w:rPr>
        <w:t>Bagaimana cara menyelesaikan permasalahan tersebut menggunakan metode Linear Programming berbantuan Python?</w:t>
      </w:r>
    </w:p>
    <w:p w14:paraId="485F7CEF" w14:textId="77777777" w:rsidR="00BF17F4" w:rsidRPr="00BF17F4" w:rsidRDefault="00BF17F4" w:rsidP="00BF17F4">
      <w:pPr>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1.3 Tujuan Penelitian</w:t>
      </w:r>
    </w:p>
    <w:p w14:paraId="1248B1CC" w14:textId="77777777" w:rsidR="00BF17F4" w:rsidRPr="00BF17F4" w:rsidRDefault="00BF17F4" w:rsidP="00BF17F4">
      <w:pPr>
        <w:numPr>
          <w:ilvl w:val="0"/>
          <w:numId w:val="27"/>
        </w:numPr>
        <w:rPr>
          <w:rFonts w:ascii="Times New Roman" w:hAnsi="Times New Roman" w:cs="Times New Roman"/>
          <w:sz w:val="24"/>
          <w:szCs w:val="24"/>
          <w:lang w:val="en-ID"/>
        </w:rPr>
      </w:pPr>
      <w:r w:rsidRPr="00BF17F4">
        <w:rPr>
          <w:rFonts w:ascii="Times New Roman" w:hAnsi="Times New Roman" w:cs="Times New Roman"/>
          <w:sz w:val="24"/>
          <w:szCs w:val="24"/>
          <w:lang w:val="en-ID"/>
        </w:rPr>
        <w:t>Membuat model matematis dari permasalahan distribusi barang.</w:t>
      </w:r>
    </w:p>
    <w:p w14:paraId="09D991D7" w14:textId="77777777" w:rsidR="00BF17F4" w:rsidRPr="00BF17F4" w:rsidRDefault="00BF17F4" w:rsidP="00BF17F4">
      <w:pPr>
        <w:numPr>
          <w:ilvl w:val="0"/>
          <w:numId w:val="27"/>
        </w:numPr>
        <w:rPr>
          <w:rFonts w:ascii="Times New Roman" w:hAnsi="Times New Roman" w:cs="Times New Roman"/>
          <w:sz w:val="24"/>
          <w:szCs w:val="24"/>
          <w:lang w:val="en-ID"/>
        </w:rPr>
      </w:pPr>
      <w:r w:rsidRPr="00BF17F4">
        <w:rPr>
          <w:rFonts w:ascii="Times New Roman" w:hAnsi="Times New Roman" w:cs="Times New Roman"/>
          <w:sz w:val="24"/>
          <w:szCs w:val="24"/>
          <w:lang w:val="en-ID"/>
        </w:rPr>
        <w:t>Menentukan fungsi tujuan dan kendala-kendalanya.</w:t>
      </w:r>
    </w:p>
    <w:p w14:paraId="7ABC9774" w14:textId="77777777" w:rsidR="00BF17F4" w:rsidRPr="00BF17F4" w:rsidRDefault="00BF17F4" w:rsidP="00BF17F4">
      <w:pPr>
        <w:numPr>
          <w:ilvl w:val="0"/>
          <w:numId w:val="27"/>
        </w:numPr>
        <w:rPr>
          <w:rFonts w:ascii="Times New Roman" w:hAnsi="Times New Roman" w:cs="Times New Roman"/>
          <w:sz w:val="24"/>
          <w:szCs w:val="24"/>
          <w:lang w:val="en-ID"/>
        </w:rPr>
      </w:pPr>
      <w:r w:rsidRPr="00BF17F4">
        <w:rPr>
          <w:rFonts w:ascii="Times New Roman" w:hAnsi="Times New Roman" w:cs="Times New Roman"/>
          <w:sz w:val="24"/>
          <w:szCs w:val="24"/>
          <w:lang w:val="en-ID"/>
        </w:rPr>
        <w:t>Menyelesaikan dan menganalisis hasil optimasi untuk memperoleh biaya distribusi minimum.</w:t>
      </w:r>
    </w:p>
    <w:p w14:paraId="1207D99C" w14:textId="77777777" w:rsidR="00BF17F4" w:rsidRDefault="00BF17F4" w:rsidP="00A4130A">
      <w:pPr>
        <w:rPr>
          <w:rFonts w:ascii="Arial" w:hAnsi="Arial" w:cs="Arial"/>
        </w:rPr>
      </w:pPr>
    </w:p>
    <w:p w14:paraId="58081668" w14:textId="77777777" w:rsidR="002276BA" w:rsidRDefault="002276BA" w:rsidP="00A4130A">
      <w:pPr>
        <w:rPr>
          <w:rFonts w:ascii="Arial" w:hAnsi="Arial" w:cs="Arial"/>
        </w:rPr>
      </w:pPr>
    </w:p>
    <w:p w14:paraId="79244E7E" w14:textId="77777777" w:rsidR="002276BA" w:rsidRDefault="002276BA" w:rsidP="00A4130A">
      <w:pPr>
        <w:rPr>
          <w:rFonts w:ascii="Arial" w:hAnsi="Arial" w:cs="Arial"/>
        </w:rPr>
      </w:pPr>
    </w:p>
    <w:p w14:paraId="4BC2C292" w14:textId="77777777" w:rsidR="002276BA" w:rsidRDefault="002276BA" w:rsidP="00A4130A">
      <w:pPr>
        <w:rPr>
          <w:rFonts w:ascii="Arial" w:hAnsi="Arial" w:cs="Arial"/>
        </w:rPr>
      </w:pPr>
    </w:p>
    <w:p w14:paraId="1FF9FF85" w14:textId="77777777" w:rsidR="002276BA" w:rsidRDefault="002276BA" w:rsidP="00A4130A">
      <w:pPr>
        <w:rPr>
          <w:rFonts w:ascii="Arial" w:hAnsi="Arial" w:cs="Arial"/>
        </w:rPr>
      </w:pPr>
    </w:p>
    <w:p w14:paraId="4C1F3C31" w14:textId="77777777" w:rsidR="002276BA" w:rsidRDefault="002276BA" w:rsidP="00A4130A">
      <w:pPr>
        <w:rPr>
          <w:rFonts w:ascii="Arial" w:hAnsi="Arial" w:cs="Arial"/>
        </w:rPr>
      </w:pPr>
    </w:p>
    <w:p w14:paraId="4746F935" w14:textId="77777777" w:rsidR="00B94553" w:rsidRDefault="00B94553" w:rsidP="00A4130A">
      <w:pPr>
        <w:rPr>
          <w:rFonts w:ascii="Arial" w:hAnsi="Arial" w:cs="Arial"/>
        </w:rPr>
      </w:pPr>
    </w:p>
    <w:p w14:paraId="58C4E143" w14:textId="77777777" w:rsidR="00B94553" w:rsidRPr="00A4130A" w:rsidRDefault="00B94553" w:rsidP="00A4130A">
      <w:pPr>
        <w:rPr>
          <w:rFonts w:ascii="Arial" w:hAnsi="Arial" w:cs="Arial"/>
        </w:rPr>
      </w:pPr>
    </w:p>
    <w:p w14:paraId="4661F266" w14:textId="43A6E674" w:rsidR="00A4130A" w:rsidRDefault="00A4130A" w:rsidP="00844C77">
      <w:pPr>
        <w:pStyle w:val="Heading1"/>
        <w:rPr>
          <w:rStyle w:val="Strong"/>
          <w:b/>
          <w:bCs/>
        </w:rPr>
      </w:pPr>
      <w:bookmarkStart w:id="4" w:name="_Toc201441362"/>
      <w:r w:rsidRPr="002276BA">
        <w:rPr>
          <w:rStyle w:val="Strong"/>
          <w:b/>
          <w:bCs/>
        </w:rPr>
        <w:lastRenderedPageBreak/>
        <w:t xml:space="preserve">BAB II – </w:t>
      </w:r>
      <w:bookmarkEnd w:id="4"/>
      <w:r w:rsidR="008C2A64">
        <w:rPr>
          <w:rStyle w:val="Strong"/>
          <w:b/>
          <w:bCs/>
        </w:rPr>
        <w:t>STUDI KASUS DAN PEMODELAN</w:t>
      </w:r>
    </w:p>
    <w:p w14:paraId="7E9D3598" w14:textId="77777777" w:rsidR="002276BA" w:rsidRPr="002276BA" w:rsidRDefault="002276BA" w:rsidP="002276BA"/>
    <w:p w14:paraId="3B10ADE4" w14:textId="1C24EBEE" w:rsidR="00CF45FB" w:rsidRPr="00FE5712" w:rsidRDefault="00A4130A" w:rsidP="00844C77">
      <w:pPr>
        <w:pStyle w:val="Heading2"/>
      </w:pPr>
      <w:bookmarkStart w:id="5" w:name="_Toc201441363"/>
      <w:r w:rsidRPr="00FE5712">
        <w:t xml:space="preserve">2.1 </w:t>
      </w:r>
      <w:bookmarkEnd w:id="5"/>
      <w:r w:rsidR="008C2A64">
        <w:t>Studi Kasus</w:t>
      </w:r>
    </w:p>
    <w:p w14:paraId="6743BE9C" w14:textId="77777777" w:rsidR="008C2A64" w:rsidRPr="00BE02AD" w:rsidRDefault="008C2A64" w:rsidP="008C2A64">
      <w:pPr>
        <w:rPr>
          <w:rFonts w:ascii="Times New Roman" w:hAnsi="Times New Roman" w:cs="Times New Roman"/>
          <w:sz w:val="24"/>
          <w:szCs w:val="24"/>
        </w:rPr>
      </w:pPr>
      <w:bookmarkStart w:id="6" w:name="_Toc201441364"/>
      <w:r w:rsidRPr="00BE02AD">
        <w:rPr>
          <w:rFonts w:ascii="Times New Roman" w:hAnsi="Times New Roman" w:cs="Times New Roman"/>
          <w:sz w:val="24"/>
          <w:szCs w:val="24"/>
        </w:rPr>
        <w:t>Sebuah perusahaan memiliki dua gudang dan tiga toko. Setiap gudang memiliki batas kapasitas pengiriman, dan setiap toko memiliki kebutuhan permintaan tertentu. Tujuan perusahaan adalah meminimalkan total biaya pengiriman dari gudang ke toko.</w:t>
      </w:r>
    </w:p>
    <w:tbl>
      <w:tblPr>
        <w:tblW w:w="0" w:type="auto"/>
        <w:tblLook w:val="04A0" w:firstRow="1" w:lastRow="0" w:firstColumn="1" w:lastColumn="0" w:noHBand="0" w:noVBand="1"/>
      </w:tblPr>
      <w:tblGrid>
        <w:gridCol w:w="1728"/>
        <w:gridCol w:w="1728"/>
        <w:gridCol w:w="1728"/>
        <w:gridCol w:w="1728"/>
        <w:gridCol w:w="1728"/>
      </w:tblGrid>
      <w:tr w:rsidR="008C2A64" w:rsidRPr="00BE02AD" w14:paraId="4E482A1A" w14:textId="77777777" w:rsidTr="005738B2">
        <w:tc>
          <w:tcPr>
            <w:tcW w:w="1728" w:type="dxa"/>
          </w:tcPr>
          <w:p w14:paraId="2CF45E69"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Dari</w:t>
            </w:r>
          </w:p>
        </w:tc>
        <w:tc>
          <w:tcPr>
            <w:tcW w:w="1728" w:type="dxa"/>
          </w:tcPr>
          <w:p w14:paraId="35D69FA9"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Ke T1</w:t>
            </w:r>
          </w:p>
        </w:tc>
        <w:tc>
          <w:tcPr>
            <w:tcW w:w="1728" w:type="dxa"/>
          </w:tcPr>
          <w:p w14:paraId="05B7F51C"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Ke T2</w:t>
            </w:r>
          </w:p>
        </w:tc>
        <w:tc>
          <w:tcPr>
            <w:tcW w:w="1728" w:type="dxa"/>
          </w:tcPr>
          <w:p w14:paraId="7D42D70F"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Ke T3</w:t>
            </w:r>
          </w:p>
        </w:tc>
        <w:tc>
          <w:tcPr>
            <w:tcW w:w="1728" w:type="dxa"/>
          </w:tcPr>
          <w:p w14:paraId="08415AE1"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Kapasitas (unit)</w:t>
            </w:r>
          </w:p>
        </w:tc>
      </w:tr>
      <w:tr w:rsidR="008C2A64" w:rsidRPr="00BE02AD" w14:paraId="1E45DC7B" w14:textId="77777777" w:rsidTr="005738B2">
        <w:tc>
          <w:tcPr>
            <w:tcW w:w="1728" w:type="dxa"/>
          </w:tcPr>
          <w:p w14:paraId="41840269"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G1</w:t>
            </w:r>
          </w:p>
        </w:tc>
        <w:tc>
          <w:tcPr>
            <w:tcW w:w="1728" w:type="dxa"/>
          </w:tcPr>
          <w:p w14:paraId="005D3D41"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6</w:t>
            </w:r>
          </w:p>
        </w:tc>
        <w:tc>
          <w:tcPr>
            <w:tcW w:w="1728" w:type="dxa"/>
          </w:tcPr>
          <w:p w14:paraId="1403A88E"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8</w:t>
            </w:r>
          </w:p>
        </w:tc>
        <w:tc>
          <w:tcPr>
            <w:tcW w:w="1728" w:type="dxa"/>
          </w:tcPr>
          <w:p w14:paraId="6B65FD11"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10</w:t>
            </w:r>
          </w:p>
        </w:tc>
        <w:tc>
          <w:tcPr>
            <w:tcW w:w="1728" w:type="dxa"/>
          </w:tcPr>
          <w:p w14:paraId="42AA6733"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100</w:t>
            </w:r>
          </w:p>
        </w:tc>
      </w:tr>
      <w:tr w:rsidR="008C2A64" w:rsidRPr="00BE02AD" w14:paraId="6574680F" w14:textId="77777777" w:rsidTr="005738B2">
        <w:tc>
          <w:tcPr>
            <w:tcW w:w="1728" w:type="dxa"/>
          </w:tcPr>
          <w:p w14:paraId="79282310"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G2</w:t>
            </w:r>
          </w:p>
        </w:tc>
        <w:tc>
          <w:tcPr>
            <w:tcW w:w="1728" w:type="dxa"/>
          </w:tcPr>
          <w:p w14:paraId="13D6087D"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7</w:t>
            </w:r>
          </w:p>
        </w:tc>
        <w:tc>
          <w:tcPr>
            <w:tcW w:w="1728" w:type="dxa"/>
          </w:tcPr>
          <w:p w14:paraId="151057A3"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5</w:t>
            </w:r>
          </w:p>
        </w:tc>
        <w:tc>
          <w:tcPr>
            <w:tcW w:w="1728" w:type="dxa"/>
          </w:tcPr>
          <w:p w14:paraId="2EFED2D8"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9</w:t>
            </w:r>
          </w:p>
        </w:tc>
        <w:tc>
          <w:tcPr>
            <w:tcW w:w="1728" w:type="dxa"/>
          </w:tcPr>
          <w:p w14:paraId="00EB7F04"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120</w:t>
            </w:r>
          </w:p>
        </w:tc>
      </w:tr>
    </w:tbl>
    <w:p w14:paraId="3DC8FCB7" w14:textId="77777777" w:rsidR="008C2A64" w:rsidRPr="00BE02AD" w:rsidRDefault="008C2A64" w:rsidP="008C2A64">
      <w:pPr>
        <w:rPr>
          <w:rFonts w:ascii="Times New Roman" w:hAnsi="Times New Roman" w:cs="Times New Roman"/>
          <w:sz w:val="24"/>
          <w:szCs w:val="24"/>
        </w:rPr>
      </w:pPr>
    </w:p>
    <w:tbl>
      <w:tblPr>
        <w:tblW w:w="0" w:type="auto"/>
        <w:tblLook w:val="04A0" w:firstRow="1" w:lastRow="0" w:firstColumn="1" w:lastColumn="0" w:noHBand="0" w:noVBand="1"/>
      </w:tblPr>
      <w:tblGrid>
        <w:gridCol w:w="4320"/>
        <w:gridCol w:w="4320"/>
      </w:tblGrid>
      <w:tr w:rsidR="008C2A64" w:rsidRPr="00BE02AD" w14:paraId="42496588" w14:textId="77777777" w:rsidTr="005738B2">
        <w:tc>
          <w:tcPr>
            <w:tcW w:w="4320" w:type="dxa"/>
          </w:tcPr>
          <w:p w14:paraId="6293C1AF"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Toko</w:t>
            </w:r>
          </w:p>
        </w:tc>
        <w:tc>
          <w:tcPr>
            <w:tcW w:w="4320" w:type="dxa"/>
          </w:tcPr>
          <w:p w14:paraId="597A422C"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Permintaan (unit)</w:t>
            </w:r>
          </w:p>
        </w:tc>
      </w:tr>
      <w:tr w:rsidR="008C2A64" w:rsidRPr="00BE02AD" w14:paraId="2BB7DDB1" w14:textId="77777777" w:rsidTr="005738B2">
        <w:tc>
          <w:tcPr>
            <w:tcW w:w="4320" w:type="dxa"/>
          </w:tcPr>
          <w:p w14:paraId="14C8DA31"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T1</w:t>
            </w:r>
          </w:p>
        </w:tc>
        <w:tc>
          <w:tcPr>
            <w:tcW w:w="4320" w:type="dxa"/>
          </w:tcPr>
          <w:p w14:paraId="78673DB9"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80</w:t>
            </w:r>
          </w:p>
        </w:tc>
      </w:tr>
      <w:tr w:rsidR="008C2A64" w:rsidRPr="00BE02AD" w14:paraId="1269F2E1" w14:textId="77777777" w:rsidTr="005738B2">
        <w:tc>
          <w:tcPr>
            <w:tcW w:w="4320" w:type="dxa"/>
          </w:tcPr>
          <w:p w14:paraId="47C08FF7"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T2</w:t>
            </w:r>
          </w:p>
        </w:tc>
        <w:tc>
          <w:tcPr>
            <w:tcW w:w="4320" w:type="dxa"/>
          </w:tcPr>
          <w:p w14:paraId="415FC734"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70</w:t>
            </w:r>
          </w:p>
        </w:tc>
      </w:tr>
      <w:tr w:rsidR="008C2A64" w:rsidRPr="00BE02AD" w14:paraId="5B2F2AC4" w14:textId="77777777" w:rsidTr="005738B2">
        <w:tc>
          <w:tcPr>
            <w:tcW w:w="4320" w:type="dxa"/>
          </w:tcPr>
          <w:p w14:paraId="0597652D"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T3</w:t>
            </w:r>
          </w:p>
        </w:tc>
        <w:tc>
          <w:tcPr>
            <w:tcW w:w="4320" w:type="dxa"/>
          </w:tcPr>
          <w:p w14:paraId="1C11351C"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70</w:t>
            </w:r>
          </w:p>
        </w:tc>
      </w:tr>
    </w:tbl>
    <w:bookmarkEnd w:id="6"/>
    <w:p w14:paraId="21805745" w14:textId="3B88B7A5" w:rsidR="00FE5712" w:rsidRPr="00BE02AD" w:rsidRDefault="000241AE" w:rsidP="00BF17F4">
      <w:pPr>
        <w:pStyle w:val="Heading2"/>
        <w:numPr>
          <w:ilvl w:val="0"/>
          <w:numId w:val="29"/>
        </w:numPr>
        <w:rPr>
          <w:rFonts w:cs="Times New Roman"/>
          <w:b w:val="0"/>
          <w:bCs w:val="0"/>
          <w:szCs w:val="24"/>
        </w:rPr>
      </w:pPr>
      <w:r w:rsidRPr="00BE02AD">
        <w:rPr>
          <w:rFonts w:cs="Times New Roman"/>
          <w:b w:val="0"/>
          <w:bCs w:val="0"/>
          <w:szCs w:val="24"/>
        </w:rPr>
        <w:t>Pormulasi Model</w:t>
      </w:r>
    </w:p>
    <w:p w14:paraId="2AECCD3D" w14:textId="77777777" w:rsidR="008C2A64" w:rsidRPr="00BE02AD" w:rsidRDefault="008C2A64" w:rsidP="008C2A64">
      <w:pPr>
        <w:rPr>
          <w:rFonts w:ascii="Times New Roman" w:hAnsi="Times New Roman" w:cs="Times New Roman"/>
          <w:sz w:val="24"/>
          <w:szCs w:val="24"/>
        </w:rPr>
      </w:pPr>
      <w:r w:rsidRPr="00BE02AD">
        <w:rPr>
          <w:rFonts w:ascii="Times New Roman" w:hAnsi="Times New Roman" w:cs="Times New Roman"/>
          <w:sz w:val="24"/>
          <w:szCs w:val="24"/>
        </w:rPr>
        <w:t>Variabel Keputusan:</w:t>
      </w:r>
      <w:r w:rsidRPr="00BE02AD">
        <w:rPr>
          <w:rFonts w:ascii="Times New Roman" w:hAnsi="Times New Roman" w:cs="Times New Roman"/>
          <w:sz w:val="24"/>
          <w:szCs w:val="24"/>
        </w:rPr>
        <w:br/>
        <w:t>Xij = jumlah barang yang dikirim dari gudang ke-i ke toko ke-j.</w:t>
      </w:r>
    </w:p>
    <w:p w14:paraId="598A6FF4" w14:textId="77777777" w:rsidR="008C2A64" w:rsidRPr="00BE02AD" w:rsidRDefault="008C2A64" w:rsidP="008C2A64">
      <w:pPr>
        <w:rPr>
          <w:rFonts w:ascii="Times New Roman" w:hAnsi="Times New Roman" w:cs="Times New Roman"/>
          <w:sz w:val="24"/>
          <w:szCs w:val="24"/>
        </w:rPr>
      </w:pPr>
      <w:r w:rsidRPr="00BE02AD">
        <w:rPr>
          <w:rFonts w:ascii="Times New Roman" w:hAnsi="Times New Roman" w:cs="Times New Roman"/>
          <w:sz w:val="24"/>
          <w:szCs w:val="24"/>
        </w:rPr>
        <w:t>Fungsi Tujuan:</w:t>
      </w:r>
      <w:r w:rsidRPr="00BE02AD">
        <w:rPr>
          <w:rFonts w:ascii="Times New Roman" w:hAnsi="Times New Roman" w:cs="Times New Roman"/>
          <w:sz w:val="24"/>
          <w:szCs w:val="24"/>
        </w:rPr>
        <w:br/>
        <w:t>Minimalkan Z = 6X11 + 8X12 + 10X13 + 7X21 + 5X22 + 9X23</w:t>
      </w:r>
    </w:p>
    <w:p w14:paraId="29955021" w14:textId="24CFCBBA" w:rsidR="00BF17F4" w:rsidRPr="00BE02AD" w:rsidRDefault="008C2A64" w:rsidP="008C2A64">
      <w:pPr>
        <w:rPr>
          <w:rFonts w:ascii="Times New Roman" w:hAnsi="Times New Roman" w:cs="Times New Roman"/>
          <w:sz w:val="24"/>
          <w:szCs w:val="24"/>
        </w:rPr>
      </w:pPr>
      <w:r w:rsidRPr="00BE02AD">
        <w:rPr>
          <w:rFonts w:ascii="Times New Roman" w:hAnsi="Times New Roman" w:cs="Times New Roman"/>
          <w:sz w:val="24"/>
          <w:szCs w:val="24"/>
        </w:rPr>
        <w:t>Kendala:</w:t>
      </w:r>
      <w:r w:rsidRPr="00BE02AD">
        <w:rPr>
          <w:rFonts w:ascii="Times New Roman" w:hAnsi="Times New Roman" w:cs="Times New Roman"/>
          <w:sz w:val="24"/>
          <w:szCs w:val="24"/>
        </w:rPr>
        <w:br/>
        <w:t>1. Kapasitas Gudang:</w:t>
      </w:r>
      <w:r w:rsidRPr="00BE02AD">
        <w:rPr>
          <w:rFonts w:ascii="Times New Roman" w:hAnsi="Times New Roman" w:cs="Times New Roman"/>
          <w:sz w:val="24"/>
          <w:szCs w:val="24"/>
        </w:rPr>
        <w:br/>
        <w:t xml:space="preserve">   X11 + X12 + X13 ≤ 100</w:t>
      </w:r>
      <w:r w:rsidRPr="00BE02AD">
        <w:rPr>
          <w:rFonts w:ascii="Times New Roman" w:hAnsi="Times New Roman" w:cs="Times New Roman"/>
          <w:sz w:val="24"/>
          <w:szCs w:val="24"/>
        </w:rPr>
        <w:br/>
        <w:t xml:space="preserve">   X21 + X22 + X23 ≤ 120</w:t>
      </w:r>
      <w:r w:rsidRPr="00BE02AD">
        <w:rPr>
          <w:rFonts w:ascii="Times New Roman" w:hAnsi="Times New Roman" w:cs="Times New Roman"/>
          <w:sz w:val="24"/>
          <w:szCs w:val="24"/>
        </w:rPr>
        <w:br/>
        <w:t>2. Permintaan Toko:</w:t>
      </w:r>
      <w:r w:rsidRPr="00BE02AD">
        <w:rPr>
          <w:rFonts w:ascii="Times New Roman" w:hAnsi="Times New Roman" w:cs="Times New Roman"/>
          <w:sz w:val="24"/>
          <w:szCs w:val="24"/>
        </w:rPr>
        <w:br/>
        <w:t xml:space="preserve">   X11 + X21 = 80</w:t>
      </w:r>
      <w:r w:rsidRPr="00BE02AD">
        <w:rPr>
          <w:rFonts w:ascii="Times New Roman" w:hAnsi="Times New Roman" w:cs="Times New Roman"/>
          <w:sz w:val="24"/>
          <w:szCs w:val="24"/>
        </w:rPr>
        <w:br/>
        <w:t xml:space="preserve">   X12 + X22 = 70</w:t>
      </w:r>
      <w:r w:rsidRPr="00BE02AD">
        <w:rPr>
          <w:rFonts w:ascii="Times New Roman" w:hAnsi="Times New Roman" w:cs="Times New Roman"/>
          <w:sz w:val="24"/>
          <w:szCs w:val="24"/>
        </w:rPr>
        <w:br/>
        <w:t xml:space="preserve">   X13 + X23 = 70</w:t>
      </w:r>
      <w:r w:rsidRPr="00BE02AD">
        <w:rPr>
          <w:rFonts w:ascii="Times New Roman" w:hAnsi="Times New Roman" w:cs="Times New Roman"/>
          <w:sz w:val="24"/>
          <w:szCs w:val="24"/>
        </w:rPr>
        <w:br/>
        <w:t>3. Non-negatif:</w:t>
      </w:r>
      <w:r w:rsidRPr="00BE02AD">
        <w:rPr>
          <w:rFonts w:ascii="Times New Roman" w:hAnsi="Times New Roman" w:cs="Times New Roman"/>
          <w:sz w:val="24"/>
          <w:szCs w:val="24"/>
        </w:rPr>
        <w:br/>
        <w:t xml:space="preserve">   Xij ≥ </w:t>
      </w:r>
    </w:p>
    <w:p w14:paraId="2296394A" w14:textId="77777777" w:rsidR="00BF17F4" w:rsidRPr="00BE02AD" w:rsidRDefault="00BF17F4" w:rsidP="008C2A64">
      <w:pPr>
        <w:rPr>
          <w:rFonts w:ascii="Times New Roman" w:hAnsi="Times New Roman" w:cs="Times New Roman"/>
          <w:sz w:val="24"/>
          <w:szCs w:val="24"/>
        </w:rPr>
      </w:pPr>
    </w:p>
    <w:p w14:paraId="5C97B640" w14:textId="1C123A90" w:rsidR="00BF17F4" w:rsidRPr="00BE02AD" w:rsidRDefault="00BF17F4" w:rsidP="00BF17F4">
      <w:pPr>
        <w:pStyle w:val="ListParagraph"/>
        <w:numPr>
          <w:ilvl w:val="0"/>
          <w:numId w:val="29"/>
        </w:numPr>
        <w:rPr>
          <w:rFonts w:ascii="Times New Roman" w:hAnsi="Times New Roman" w:cs="Times New Roman"/>
          <w:sz w:val="24"/>
          <w:szCs w:val="24"/>
        </w:rPr>
      </w:pPr>
      <w:r w:rsidRPr="00BE02AD">
        <w:rPr>
          <w:rFonts w:ascii="Times New Roman" w:hAnsi="Times New Roman" w:cs="Times New Roman"/>
          <w:sz w:val="24"/>
          <w:szCs w:val="24"/>
        </w:rPr>
        <w:lastRenderedPageBreak/>
        <w:t>Data Biaya dan Kapasitas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gridCol w:w="1061"/>
        <w:gridCol w:w="1140"/>
        <w:gridCol w:w="1061"/>
        <w:gridCol w:w="2348"/>
      </w:tblGrid>
      <w:tr w:rsidR="00BF17F4" w:rsidRPr="00BF17F4" w14:paraId="1B7DA23B" w14:textId="77777777">
        <w:trPr>
          <w:tblHeader/>
          <w:tblCellSpacing w:w="15" w:type="dxa"/>
        </w:trPr>
        <w:tc>
          <w:tcPr>
            <w:tcW w:w="0" w:type="auto"/>
            <w:vAlign w:val="center"/>
            <w:hideMark/>
          </w:tcPr>
          <w:p w14:paraId="698253E0" w14:textId="77777777" w:rsidR="00BF17F4" w:rsidRPr="00BF17F4" w:rsidRDefault="00BF17F4" w:rsidP="00BF17F4">
            <w:pPr>
              <w:pStyle w:val="ListParagraph"/>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Dari / Ke</w:t>
            </w:r>
          </w:p>
        </w:tc>
        <w:tc>
          <w:tcPr>
            <w:tcW w:w="0" w:type="auto"/>
            <w:vAlign w:val="center"/>
            <w:hideMark/>
          </w:tcPr>
          <w:p w14:paraId="47D8986F" w14:textId="77777777" w:rsidR="00BF17F4" w:rsidRPr="00BF17F4" w:rsidRDefault="00BF17F4" w:rsidP="00BF17F4">
            <w:pPr>
              <w:pStyle w:val="ListParagraph"/>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T1</w:t>
            </w:r>
          </w:p>
        </w:tc>
        <w:tc>
          <w:tcPr>
            <w:tcW w:w="0" w:type="auto"/>
            <w:vAlign w:val="center"/>
            <w:hideMark/>
          </w:tcPr>
          <w:p w14:paraId="5B5CAEEB" w14:textId="77777777" w:rsidR="00BF17F4" w:rsidRPr="00BF17F4" w:rsidRDefault="00BF17F4" w:rsidP="00BF17F4">
            <w:pPr>
              <w:pStyle w:val="ListParagraph"/>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T2</w:t>
            </w:r>
          </w:p>
        </w:tc>
        <w:tc>
          <w:tcPr>
            <w:tcW w:w="0" w:type="auto"/>
            <w:vAlign w:val="center"/>
            <w:hideMark/>
          </w:tcPr>
          <w:p w14:paraId="0DAF49FC" w14:textId="77777777" w:rsidR="00BF17F4" w:rsidRPr="00BF17F4" w:rsidRDefault="00BF17F4" w:rsidP="00BF17F4">
            <w:pPr>
              <w:pStyle w:val="ListParagraph"/>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T3</w:t>
            </w:r>
          </w:p>
        </w:tc>
        <w:tc>
          <w:tcPr>
            <w:tcW w:w="0" w:type="auto"/>
            <w:vAlign w:val="center"/>
            <w:hideMark/>
          </w:tcPr>
          <w:p w14:paraId="18B60F82" w14:textId="77777777" w:rsidR="00BF17F4" w:rsidRPr="00BF17F4" w:rsidRDefault="00BF17F4" w:rsidP="00BF17F4">
            <w:pPr>
              <w:pStyle w:val="ListParagraph"/>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Kapasitas Gudang</w:t>
            </w:r>
          </w:p>
        </w:tc>
      </w:tr>
      <w:tr w:rsidR="00BF17F4" w:rsidRPr="00BF17F4" w14:paraId="3E8F53E8" w14:textId="77777777">
        <w:trPr>
          <w:tblCellSpacing w:w="15" w:type="dxa"/>
        </w:trPr>
        <w:tc>
          <w:tcPr>
            <w:tcW w:w="0" w:type="auto"/>
            <w:vAlign w:val="center"/>
            <w:hideMark/>
          </w:tcPr>
          <w:p w14:paraId="3DC56728"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G1</w:t>
            </w:r>
          </w:p>
        </w:tc>
        <w:tc>
          <w:tcPr>
            <w:tcW w:w="0" w:type="auto"/>
            <w:vAlign w:val="center"/>
            <w:hideMark/>
          </w:tcPr>
          <w:p w14:paraId="59134C6F"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10</w:t>
            </w:r>
          </w:p>
        </w:tc>
        <w:tc>
          <w:tcPr>
            <w:tcW w:w="0" w:type="auto"/>
            <w:vAlign w:val="center"/>
            <w:hideMark/>
          </w:tcPr>
          <w:p w14:paraId="54683589"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12</w:t>
            </w:r>
          </w:p>
        </w:tc>
        <w:tc>
          <w:tcPr>
            <w:tcW w:w="0" w:type="auto"/>
            <w:vAlign w:val="center"/>
            <w:hideMark/>
          </w:tcPr>
          <w:p w14:paraId="3CDAA23C"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15</w:t>
            </w:r>
          </w:p>
        </w:tc>
        <w:tc>
          <w:tcPr>
            <w:tcW w:w="0" w:type="auto"/>
            <w:vAlign w:val="center"/>
            <w:hideMark/>
          </w:tcPr>
          <w:p w14:paraId="2A8EACFE"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100 unit</w:t>
            </w:r>
          </w:p>
        </w:tc>
      </w:tr>
      <w:tr w:rsidR="00BF17F4" w:rsidRPr="00BF17F4" w14:paraId="1F2A2B8C" w14:textId="77777777">
        <w:trPr>
          <w:tblCellSpacing w:w="15" w:type="dxa"/>
        </w:trPr>
        <w:tc>
          <w:tcPr>
            <w:tcW w:w="0" w:type="auto"/>
            <w:vAlign w:val="center"/>
            <w:hideMark/>
          </w:tcPr>
          <w:p w14:paraId="1B92B7A3"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G2</w:t>
            </w:r>
          </w:p>
        </w:tc>
        <w:tc>
          <w:tcPr>
            <w:tcW w:w="0" w:type="auto"/>
            <w:vAlign w:val="center"/>
            <w:hideMark/>
          </w:tcPr>
          <w:p w14:paraId="669B9F36"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9</w:t>
            </w:r>
          </w:p>
        </w:tc>
        <w:tc>
          <w:tcPr>
            <w:tcW w:w="0" w:type="auto"/>
            <w:vAlign w:val="center"/>
            <w:hideMark/>
          </w:tcPr>
          <w:p w14:paraId="7B37C0E4"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8</w:t>
            </w:r>
          </w:p>
        </w:tc>
        <w:tc>
          <w:tcPr>
            <w:tcW w:w="0" w:type="auto"/>
            <w:vAlign w:val="center"/>
            <w:hideMark/>
          </w:tcPr>
          <w:p w14:paraId="24EFE8B6"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10</w:t>
            </w:r>
          </w:p>
        </w:tc>
        <w:tc>
          <w:tcPr>
            <w:tcW w:w="0" w:type="auto"/>
            <w:vAlign w:val="center"/>
            <w:hideMark/>
          </w:tcPr>
          <w:p w14:paraId="22BF4797"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150 unit</w:t>
            </w:r>
          </w:p>
        </w:tc>
      </w:tr>
      <w:tr w:rsidR="00BF17F4" w:rsidRPr="00BF17F4" w14:paraId="51C480B9" w14:textId="77777777">
        <w:trPr>
          <w:tblCellSpacing w:w="15" w:type="dxa"/>
        </w:trPr>
        <w:tc>
          <w:tcPr>
            <w:tcW w:w="0" w:type="auto"/>
            <w:vAlign w:val="center"/>
            <w:hideMark/>
          </w:tcPr>
          <w:p w14:paraId="2FD55C79"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Permintaan Toko (Demand)</w:t>
            </w:r>
          </w:p>
        </w:tc>
        <w:tc>
          <w:tcPr>
            <w:tcW w:w="0" w:type="auto"/>
            <w:vAlign w:val="center"/>
            <w:hideMark/>
          </w:tcPr>
          <w:p w14:paraId="274953CB"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80</w:t>
            </w:r>
          </w:p>
        </w:tc>
        <w:tc>
          <w:tcPr>
            <w:tcW w:w="0" w:type="auto"/>
            <w:vAlign w:val="center"/>
            <w:hideMark/>
          </w:tcPr>
          <w:p w14:paraId="43205150"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120</w:t>
            </w:r>
          </w:p>
        </w:tc>
        <w:tc>
          <w:tcPr>
            <w:tcW w:w="0" w:type="auto"/>
            <w:vAlign w:val="center"/>
            <w:hideMark/>
          </w:tcPr>
          <w:p w14:paraId="49DC373D"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50</w:t>
            </w:r>
          </w:p>
        </w:tc>
        <w:tc>
          <w:tcPr>
            <w:tcW w:w="0" w:type="auto"/>
            <w:vAlign w:val="center"/>
            <w:hideMark/>
          </w:tcPr>
          <w:p w14:paraId="203FFC73" w14:textId="77777777" w:rsidR="00BF17F4" w:rsidRPr="00BF17F4" w:rsidRDefault="00BF17F4" w:rsidP="00BF17F4">
            <w:pPr>
              <w:pStyle w:val="ListParagraph"/>
              <w:rPr>
                <w:rFonts w:ascii="Times New Roman" w:hAnsi="Times New Roman" w:cs="Times New Roman"/>
                <w:sz w:val="24"/>
                <w:szCs w:val="24"/>
                <w:lang w:val="en-ID"/>
              </w:rPr>
            </w:pPr>
          </w:p>
        </w:tc>
      </w:tr>
    </w:tbl>
    <w:p w14:paraId="18E9C37D" w14:textId="77777777" w:rsidR="00BF17F4" w:rsidRPr="00BE02AD" w:rsidRDefault="00BF17F4" w:rsidP="00BF17F4">
      <w:pPr>
        <w:pStyle w:val="ListParagraph"/>
        <w:rPr>
          <w:rFonts w:ascii="Times New Roman" w:hAnsi="Times New Roman" w:cs="Times New Roman"/>
          <w:sz w:val="24"/>
          <w:szCs w:val="24"/>
        </w:rPr>
      </w:pPr>
    </w:p>
    <w:p w14:paraId="7BC2722C" w14:textId="77777777" w:rsidR="00BF17F4" w:rsidRPr="00BE02AD" w:rsidRDefault="00BF17F4" w:rsidP="00BF17F4">
      <w:pPr>
        <w:pStyle w:val="Heading3"/>
        <w:rPr>
          <w:rFonts w:ascii="Times New Roman" w:hAnsi="Times New Roman" w:cs="Times New Roman"/>
          <w:color w:val="auto"/>
          <w:sz w:val="24"/>
          <w:szCs w:val="24"/>
        </w:rPr>
      </w:pPr>
      <w:r w:rsidRPr="00BE02AD">
        <w:rPr>
          <w:rStyle w:val="Strong"/>
          <w:rFonts w:ascii="Times New Roman" w:hAnsi="Times New Roman" w:cs="Times New Roman"/>
          <w:color w:val="auto"/>
          <w:sz w:val="24"/>
          <w:szCs w:val="24"/>
        </w:rPr>
        <w:t>Fungsi Tujuan</w:t>
      </w:r>
    </w:p>
    <w:p w14:paraId="6DA2EE07" w14:textId="77777777" w:rsidR="00BF17F4" w:rsidRPr="00BE02AD" w:rsidRDefault="00BF17F4" w:rsidP="00BF17F4">
      <w:pPr>
        <w:pStyle w:val="NormalWeb"/>
      </w:pPr>
      <w:r w:rsidRPr="00BE02AD">
        <w:t>Minimalkan total biaya distribusi:</w:t>
      </w:r>
    </w:p>
    <w:p w14:paraId="36EE4A86" w14:textId="77777777" w:rsidR="00BF17F4" w:rsidRPr="00BE02AD" w:rsidRDefault="00BF17F4" w:rsidP="00BF17F4">
      <w:pPr>
        <w:rPr>
          <w:rFonts w:ascii="Times New Roman" w:hAnsi="Times New Roman" w:cs="Times New Roman"/>
          <w:sz w:val="24"/>
          <w:szCs w:val="24"/>
        </w:rPr>
      </w:pPr>
      <m:oMathPara>
        <m:oMath>
          <m:r>
            <w:rPr>
              <w:rFonts w:ascii="Cambria Math" w:hAnsi="Cambria Math" w:cs="Times New Roman"/>
              <w:sz w:val="24"/>
              <w:szCs w:val="24"/>
            </w:rPr>
            <m:t>Z=10</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r>
            <w:rPr>
              <w:rFonts w:ascii="Cambria Math" w:hAnsi="Cambria Math" w:cs="Times New Roman"/>
              <w:sz w:val="24"/>
              <w:szCs w:val="24"/>
            </w:rPr>
            <m:t>+12</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+15</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13</m:t>
              </m:r>
            </m:sub>
          </m:sSub>
          <m:r>
            <w:rPr>
              <w:rFonts w:ascii="Cambria Math" w:hAnsi="Cambria Math" w:cs="Times New Roman"/>
              <w:sz w:val="24"/>
              <w:szCs w:val="24"/>
            </w:rPr>
            <m:t>+9</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hAnsi="Cambria Math" w:cs="Times New Roman"/>
              <w:sz w:val="24"/>
              <w:szCs w:val="24"/>
            </w:rPr>
            <m:t>+8</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r>
            <w:rPr>
              <w:rFonts w:ascii="Cambria Math" w:hAnsi="Cambria Math" w:cs="Times New Roman"/>
              <w:sz w:val="24"/>
              <w:szCs w:val="24"/>
            </w:rPr>
            <m:t>+10</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23</m:t>
              </m:r>
            </m:sub>
          </m:sSub>
        </m:oMath>
      </m:oMathPara>
    </w:p>
    <w:p w14:paraId="06EDB7C3" w14:textId="77777777" w:rsidR="00BF17F4" w:rsidRPr="00BE02AD" w:rsidRDefault="00BF17F4" w:rsidP="00BF17F4">
      <w:pPr>
        <w:pStyle w:val="ListParagraph"/>
        <w:numPr>
          <w:ilvl w:val="0"/>
          <w:numId w:val="29"/>
        </w:numPr>
        <w:rPr>
          <w:rFonts w:ascii="Times New Roman" w:hAnsi="Times New Roman" w:cs="Times New Roman"/>
          <w:sz w:val="24"/>
          <w:szCs w:val="24"/>
        </w:rPr>
      </w:pPr>
      <w:r w:rsidRPr="00BE02AD">
        <w:rPr>
          <w:rFonts w:ascii="Times New Roman" w:hAnsi="Times New Roman" w:cs="Times New Roman"/>
          <w:sz w:val="24"/>
          <w:szCs w:val="24"/>
        </w:rPr>
        <w:t>Kendala Kapasitas Gudang</w:t>
      </w:r>
    </w:p>
    <w:p w14:paraId="5E7DF961" w14:textId="77777777" w:rsidR="00BF17F4" w:rsidRPr="00BE02AD" w:rsidRDefault="00BF17F4" w:rsidP="00BF17F4">
      <w:pPr>
        <w:pStyle w:val="NormalWeb"/>
        <w:ind w:left="720"/>
      </w:pPr>
      <w:r w:rsidRPr="00BE02AD">
        <w:t>Setiap gudang hanya dapat mengirim barang maksimal sesuai kapasitasnya:</w:t>
      </w:r>
    </w:p>
    <w:p w14:paraId="67EAAAE7" w14:textId="77777777" w:rsidR="00BE02AD" w:rsidRPr="00BE02AD" w:rsidRDefault="00BF17F4" w:rsidP="00BF17F4">
      <w:pPr>
        <w:pStyle w:val="ListParagrap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13</m:t>
              </m:r>
            </m:sub>
          </m:sSub>
          <m:r>
            <w:rPr>
              <w:rFonts w:ascii="Cambria Math" w:hAnsi="Cambria Math" w:cs="Times New Roman"/>
              <w:sz w:val="24"/>
              <w:szCs w:val="24"/>
            </w:rPr>
            <m:t>≤100</m:t>
          </m:r>
          <m:r>
            <m:rPr>
              <m:nor/>
            </m:rPr>
            <w:rPr>
              <w:rFonts w:ascii="Times New Roman" w:hAnsi="Times New Roman" w:cs="Times New Roman"/>
              <w:sz w:val="24"/>
              <w:szCs w:val="24"/>
            </w:rPr>
            <m:t>(Gudang 1)</m:t>
          </m:r>
          <m:r>
            <w:rPr>
              <w:rFonts w:ascii="Times New Roman" w:hAnsi="Times New Roman"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23</m:t>
              </m:r>
            </m:sub>
          </m:sSub>
          <m:r>
            <w:rPr>
              <w:rFonts w:ascii="Cambria Math" w:hAnsi="Cambria Math" w:cs="Times New Roman"/>
              <w:sz w:val="24"/>
              <w:szCs w:val="24"/>
            </w:rPr>
            <m:t>≤150</m:t>
          </m:r>
          <m:r>
            <m:rPr>
              <m:nor/>
            </m:rPr>
            <w:rPr>
              <w:rFonts w:ascii="Times New Roman" w:hAnsi="Times New Roman" w:cs="Times New Roman"/>
              <w:sz w:val="24"/>
              <w:szCs w:val="24"/>
            </w:rPr>
            <m:t>(Gudang 2)</m:t>
          </m:r>
        </m:oMath>
      </m:oMathPara>
    </w:p>
    <w:p w14:paraId="3ABBBF1D" w14:textId="77777777" w:rsidR="00BE02AD" w:rsidRPr="00BE02AD" w:rsidRDefault="00BE02AD" w:rsidP="00BF17F4">
      <w:pPr>
        <w:pStyle w:val="ListParagraph"/>
        <w:rPr>
          <w:rFonts w:ascii="Times New Roman" w:hAnsi="Times New Roman" w:cs="Times New Roman"/>
          <w:sz w:val="24"/>
          <w:szCs w:val="24"/>
        </w:rPr>
      </w:pPr>
      <w:r w:rsidRPr="00BE02AD">
        <w:rPr>
          <w:rFonts w:ascii="Times New Roman" w:hAnsi="Times New Roman" w:cs="Times New Roman"/>
          <w:sz w:val="24"/>
          <w:szCs w:val="24"/>
        </w:rPr>
        <w:t>Kendala Permintaan Toko</w:t>
      </w:r>
    </w:p>
    <w:p w14:paraId="754B0273" w14:textId="77777777" w:rsidR="00BE02AD" w:rsidRPr="00BE02AD" w:rsidRDefault="00BE02AD" w:rsidP="00BE02AD">
      <w:pPr>
        <w:pStyle w:val="ListParagraph"/>
        <w:rPr>
          <w:rFonts w:ascii="Times New Roman" w:hAnsi="Times New Roman" w:cs="Times New Roman"/>
          <w:sz w:val="24"/>
          <w:szCs w:val="24"/>
          <w:lang w:val="en-ID"/>
        </w:rPr>
      </w:pPr>
      <w:r w:rsidRPr="00BE02AD">
        <w:rPr>
          <w:rFonts w:ascii="Times New Roman" w:hAnsi="Times New Roman" w:cs="Times New Roman"/>
          <w:sz w:val="24"/>
          <w:szCs w:val="24"/>
          <w:lang w:val="en-ID"/>
        </w:rPr>
        <w:t>Setiap toko harus menerima barang sesuai permintaannya:</w:t>
      </w:r>
    </w:p>
    <w:p w14:paraId="3A8D7922" w14:textId="4700925C" w:rsidR="00A4130A" w:rsidRPr="00BE02AD" w:rsidRDefault="00BE02AD" w:rsidP="00BE02AD">
      <w:pPr>
        <w:pStyle w:val="ListParagraph"/>
        <w:rPr>
          <w:rFonts w:ascii="Times New Roman"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11</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21</m:t>
              </m:r>
            </m:sub>
          </m:sSub>
          <m:r>
            <w:rPr>
              <w:rFonts w:ascii="Cambria Math" w:hAnsi="Cambria Math" w:cs="Times New Roman"/>
              <w:sz w:val="24"/>
              <w:szCs w:val="24"/>
              <w:lang w:val="en-ID"/>
            </w:rPr>
            <m:t>=80</m:t>
          </m:r>
          <m:r>
            <m:rPr>
              <m:nor/>
            </m:rPr>
            <w:rPr>
              <w:rFonts w:ascii="Times New Roman" w:hAnsi="Times New Roman" w:cs="Times New Roman"/>
              <w:sz w:val="24"/>
              <w:szCs w:val="24"/>
              <w:lang w:val="en-ID"/>
            </w:rPr>
            <m:t>(Toko 1)</m:t>
          </m:r>
          <m:r>
            <w:rPr>
              <w:rFonts w:ascii="Times New Roman" w:hAnsi="Times New Roman" w:cs="Times New Roman"/>
              <w:sz w:val="24"/>
              <w:szCs w:val="24"/>
              <w:lang w:val="en-ID"/>
            </w:rPr>
            <w:br/>
          </m:r>
        </m:oMath>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12</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22</m:t>
              </m:r>
            </m:sub>
          </m:sSub>
          <m:r>
            <w:rPr>
              <w:rFonts w:ascii="Cambria Math" w:hAnsi="Cambria Math" w:cs="Times New Roman"/>
              <w:sz w:val="24"/>
              <w:szCs w:val="24"/>
              <w:lang w:val="en-ID"/>
            </w:rPr>
            <m:t>=120</m:t>
          </m:r>
          <m:r>
            <m:rPr>
              <m:nor/>
            </m:rPr>
            <w:rPr>
              <w:rFonts w:ascii="Times New Roman" w:hAnsi="Times New Roman" w:cs="Times New Roman"/>
              <w:sz w:val="24"/>
              <w:szCs w:val="24"/>
              <w:lang w:val="en-ID"/>
            </w:rPr>
            <m:t>(Toko 2)</m:t>
          </m:r>
          <m:r>
            <w:rPr>
              <w:rFonts w:ascii="Times New Roman" w:hAnsi="Times New Roman" w:cs="Times New Roman"/>
              <w:sz w:val="24"/>
              <w:szCs w:val="24"/>
              <w:lang w:val="en-ID"/>
            </w:rPr>
            <w:br/>
          </m:r>
        </m:oMath>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13</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23</m:t>
              </m:r>
            </m:sub>
          </m:sSub>
          <m:r>
            <w:rPr>
              <w:rFonts w:ascii="Cambria Math" w:hAnsi="Cambria Math" w:cs="Times New Roman"/>
              <w:sz w:val="24"/>
              <w:szCs w:val="24"/>
              <w:lang w:val="en-ID"/>
            </w:rPr>
            <m:t>=50</m:t>
          </m:r>
          <m:r>
            <m:rPr>
              <m:nor/>
            </m:rPr>
            <w:rPr>
              <w:rFonts w:ascii="Times New Roman" w:hAnsi="Times New Roman" w:cs="Times New Roman"/>
              <w:sz w:val="24"/>
              <w:szCs w:val="24"/>
              <w:lang w:val="en-ID"/>
            </w:rPr>
            <m:t>(Toko 3)</m:t>
          </m:r>
          <m:r>
            <w:rPr>
              <w:rFonts w:ascii="Times New Roman" w:hAnsi="Times New Roman" w:cs="Times New Roman"/>
              <w:sz w:val="24"/>
              <w:szCs w:val="24"/>
              <w:lang w:val="en-ID"/>
            </w:rPr>
            <w:br/>
          </m:r>
          <m:r>
            <w:rPr>
              <w:rFonts w:ascii="Times New Roman" w:hAnsi="Times New Roman" w:cs="Times New Roman"/>
              <w:sz w:val="24"/>
              <w:szCs w:val="24"/>
            </w:rPr>
            <w:br/>
          </m:r>
          <m:r>
            <w:rPr>
              <w:rFonts w:ascii="Times New Roman" w:hAnsi="Times New Roman" w:cs="Times New Roman"/>
              <w:sz w:val="24"/>
              <w:szCs w:val="24"/>
            </w:rPr>
            <w:br/>
          </m:r>
        </m:oMath>
      </m:oMathPara>
    </w:p>
    <w:p w14:paraId="50189649" w14:textId="77777777" w:rsidR="00CF45FB" w:rsidRPr="00BE02AD" w:rsidRDefault="00CF45FB">
      <w:pPr>
        <w:rPr>
          <w:rFonts w:ascii="Times New Roman" w:hAnsi="Times New Roman" w:cs="Times New Roman"/>
          <w:sz w:val="24"/>
          <w:szCs w:val="24"/>
        </w:rPr>
      </w:pPr>
    </w:p>
    <w:p w14:paraId="1B4AB58E" w14:textId="77777777" w:rsidR="00A4130A" w:rsidRPr="00BE02AD" w:rsidRDefault="00A4130A">
      <w:pPr>
        <w:rPr>
          <w:rFonts w:ascii="Times New Roman" w:hAnsi="Times New Roman" w:cs="Times New Roman"/>
          <w:sz w:val="24"/>
          <w:szCs w:val="24"/>
        </w:rPr>
      </w:pPr>
    </w:p>
    <w:sectPr w:rsidR="00A4130A" w:rsidRPr="00BE02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17358"/>
    <w:multiLevelType w:val="multilevel"/>
    <w:tmpl w:val="AB9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A17B3"/>
    <w:multiLevelType w:val="multilevel"/>
    <w:tmpl w:val="E190C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DE71A1"/>
    <w:multiLevelType w:val="hybridMultilevel"/>
    <w:tmpl w:val="E4702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296ABA"/>
    <w:multiLevelType w:val="hybridMultilevel"/>
    <w:tmpl w:val="3C4EC8A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A6305E1"/>
    <w:multiLevelType w:val="hybridMultilevel"/>
    <w:tmpl w:val="5BB49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152287"/>
    <w:multiLevelType w:val="hybridMultilevel"/>
    <w:tmpl w:val="E0B05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6B19BF"/>
    <w:multiLevelType w:val="multilevel"/>
    <w:tmpl w:val="DEF2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78166E"/>
    <w:multiLevelType w:val="multilevel"/>
    <w:tmpl w:val="7870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C1B30"/>
    <w:multiLevelType w:val="multilevel"/>
    <w:tmpl w:val="6A8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6386F"/>
    <w:multiLevelType w:val="multilevel"/>
    <w:tmpl w:val="7254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5F084B"/>
    <w:multiLevelType w:val="hybridMultilevel"/>
    <w:tmpl w:val="1040C17C"/>
    <w:lvl w:ilvl="0" w:tplc="728CDC60">
      <w:start w:val="1"/>
      <w:numFmt w:val="decimal"/>
      <w:lvlText w:val="%1."/>
      <w:lvlJc w:val="left"/>
      <w:pPr>
        <w:ind w:left="1778" w:hanging="360"/>
      </w:pPr>
      <w:rPr>
        <w:rFonts w:hint="default"/>
        <w:b/>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0" w15:restartNumberingAfterBreak="0">
    <w:nsid w:val="3FDE7306"/>
    <w:multiLevelType w:val="hybridMultilevel"/>
    <w:tmpl w:val="1F7A0C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4AD21AF2"/>
    <w:multiLevelType w:val="multilevel"/>
    <w:tmpl w:val="DEF2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0D650A"/>
    <w:multiLevelType w:val="multilevel"/>
    <w:tmpl w:val="EED873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21B7111"/>
    <w:multiLevelType w:val="multilevel"/>
    <w:tmpl w:val="E06C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20447"/>
    <w:multiLevelType w:val="hybridMultilevel"/>
    <w:tmpl w:val="F7622A6A"/>
    <w:lvl w:ilvl="0" w:tplc="C93C9E7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0E0052B"/>
    <w:multiLevelType w:val="multilevel"/>
    <w:tmpl w:val="CDA4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26F5C"/>
    <w:multiLevelType w:val="multilevel"/>
    <w:tmpl w:val="EB0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61CA4"/>
    <w:multiLevelType w:val="multilevel"/>
    <w:tmpl w:val="EB0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05821"/>
    <w:multiLevelType w:val="multilevel"/>
    <w:tmpl w:val="4B4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481763">
    <w:abstractNumId w:val="8"/>
  </w:num>
  <w:num w:numId="2" w16cid:durableId="1707561377">
    <w:abstractNumId w:val="6"/>
  </w:num>
  <w:num w:numId="3" w16cid:durableId="121196302">
    <w:abstractNumId w:val="5"/>
  </w:num>
  <w:num w:numId="4" w16cid:durableId="1351300613">
    <w:abstractNumId w:val="4"/>
  </w:num>
  <w:num w:numId="5" w16cid:durableId="919486147">
    <w:abstractNumId w:val="7"/>
  </w:num>
  <w:num w:numId="6" w16cid:durableId="1614022863">
    <w:abstractNumId w:val="3"/>
  </w:num>
  <w:num w:numId="7" w16cid:durableId="1359038275">
    <w:abstractNumId w:val="2"/>
  </w:num>
  <w:num w:numId="8" w16cid:durableId="86578224">
    <w:abstractNumId w:val="1"/>
  </w:num>
  <w:num w:numId="9" w16cid:durableId="813066161">
    <w:abstractNumId w:val="0"/>
  </w:num>
  <w:num w:numId="10" w16cid:durableId="1771849982">
    <w:abstractNumId w:val="28"/>
  </w:num>
  <w:num w:numId="11" w16cid:durableId="1901673624">
    <w:abstractNumId w:val="23"/>
  </w:num>
  <w:num w:numId="12" w16cid:durableId="952251342">
    <w:abstractNumId w:val="27"/>
  </w:num>
  <w:num w:numId="13" w16cid:durableId="56363079">
    <w:abstractNumId w:val="17"/>
  </w:num>
  <w:num w:numId="14" w16cid:durableId="2012559684">
    <w:abstractNumId w:val="25"/>
  </w:num>
  <w:num w:numId="15" w16cid:durableId="406806306">
    <w:abstractNumId w:val="16"/>
  </w:num>
  <w:num w:numId="16" w16cid:durableId="2057318369">
    <w:abstractNumId w:val="9"/>
  </w:num>
  <w:num w:numId="17" w16cid:durableId="1569143992">
    <w:abstractNumId w:val="18"/>
  </w:num>
  <w:num w:numId="18" w16cid:durableId="1914386985">
    <w:abstractNumId w:val="10"/>
  </w:num>
  <w:num w:numId="19" w16cid:durableId="100955668">
    <w:abstractNumId w:val="19"/>
  </w:num>
  <w:num w:numId="20" w16cid:durableId="1989627832">
    <w:abstractNumId w:val="11"/>
  </w:num>
  <w:num w:numId="21" w16cid:durableId="476533941">
    <w:abstractNumId w:val="14"/>
  </w:num>
  <w:num w:numId="22" w16cid:durableId="48770765">
    <w:abstractNumId w:val="13"/>
  </w:num>
  <w:num w:numId="23" w16cid:durableId="576208388">
    <w:abstractNumId w:val="24"/>
  </w:num>
  <w:num w:numId="24" w16cid:durableId="679504974">
    <w:abstractNumId w:val="22"/>
  </w:num>
  <w:num w:numId="25" w16cid:durableId="1559124906">
    <w:abstractNumId w:val="20"/>
  </w:num>
  <w:num w:numId="26" w16cid:durableId="1046292852">
    <w:abstractNumId w:val="15"/>
  </w:num>
  <w:num w:numId="27" w16cid:durableId="716973194">
    <w:abstractNumId w:val="26"/>
  </w:num>
  <w:num w:numId="28" w16cid:durableId="654842996">
    <w:abstractNumId w:val="21"/>
  </w:num>
  <w:num w:numId="29" w16cid:durableId="14156664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1AE"/>
    <w:rsid w:val="00034616"/>
    <w:rsid w:val="0006063C"/>
    <w:rsid w:val="0015074B"/>
    <w:rsid w:val="00162754"/>
    <w:rsid w:val="001D6B27"/>
    <w:rsid w:val="001E09B0"/>
    <w:rsid w:val="002276BA"/>
    <w:rsid w:val="00272D86"/>
    <w:rsid w:val="0029639D"/>
    <w:rsid w:val="002F6B7A"/>
    <w:rsid w:val="00326BA8"/>
    <w:rsid w:val="00326F90"/>
    <w:rsid w:val="00387ACD"/>
    <w:rsid w:val="003E6772"/>
    <w:rsid w:val="00565427"/>
    <w:rsid w:val="00586431"/>
    <w:rsid w:val="006C3370"/>
    <w:rsid w:val="00736725"/>
    <w:rsid w:val="00844C77"/>
    <w:rsid w:val="0087129A"/>
    <w:rsid w:val="008C2A64"/>
    <w:rsid w:val="008E7D46"/>
    <w:rsid w:val="00A271F1"/>
    <w:rsid w:val="00A4130A"/>
    <w:rsid w:val="00AA1D8D"/>
    <w:rsid w:val="00AF7907"/>
    <w:rsid w:val="00B07A34"/>
    <w:rsid w:val="00B25A7F"/>
    <w:rsid w:val="00B47730"/>
    <w:rsid w:val="00B94553"/>
    <w:rsid w:val="00BE02AD"/>
    <w:rsid w:val="00BF17F4"/>
    <w:rsid w:val="00C87E8A"/>
    <w:rsid w:val="00CB0664"/>
    <w:rsid w:val="00CE383A"/>
    <w:rsid w:val="00CF45FB"/>
    <w:rsid w:val="00D83C91"/>
    <w:rsid w:val="00DC4254"/>
    <w:rsid w:val="00F606BA"/>
    <w:rsid w:val="00FC693F"/>
    <w:rsid w:val="00FE5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E4670"/>
  <w14:defaultImageDpi w14:val="300"/>
  <w15:docId w15:val="{2F47425D-E62E-483F-BD7E-769C0612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44C77"/>
    <w:pPr>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844C77"/>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44C77"/>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844C77"/>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4130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HTMLCode">
    <w:name w:val="HTML Code"/>
    <w:basedOn w:val="DefaultParagraphFont"/>
    <w:uiPriority w:val="99"/>
    <w:semiHidden/>
    <w:unhideWhenUsed/>
    <w:rsid w:val="00A4130A"/>
    <w:rPr>
      <w:rFonts w:ascii="Courier New" w:eastAsia="Times New Roman" w:hAnsi="Courier New" w:cs="Courier New"/>
      <w:sz w:val="20"/>
      <w:szCs w:val="20"/>
    </w:rPr>
  </w:style>
  <w:style w:type="character" w:styleId="Hyperlink">
    <w:name w:val="Hyperlink"/>
    <w:basedOn w:val="DefaultParagraphFont"/>
    <w:uiPriority w:val="99"/>
    <w:unhideWhenUsed/>
    <w:rsid w:val="00A4130A"/>
    <w:rPr>
      <w:color w:val="0000FF"/>
      <w:u w:val="single"/>
    </w:rPr>
  </w:style>
  <w:style w:type="character" w:customStyle="1" w:styleId="ListParagraphChar">
    <w:name w:val="List Paragraph Char"/>
    <w:basedOn w:val="DefaultParagraphFont"/>
    <w:link w:val="ListParagraph"/>
    <w:uiPriority w:val="34"/>
    <w:rsid w:val="00F606BA"/>
  </w:style>
  <w:style w:type="paragraph" w:styleId="TOC1">
    <w:name w:val="toc 1"/>
    <w:basedOn w:val="Normal"/>
    <w:next w:val="Normal"/>
    <w:autoRedefine/>
    <w:uiPriority w:val="39"/>
    <w:unhideWhenUsed/>
    <w:rsid w:val="00844C77"/>
    <w:pPr>
      <w:spacing w:after="100"/>
    </w:pPr>
  </w:style>
  <w:style w:type="paragraph" w:styleId="TOC2">
    <w:name w:val="toc 2"/>
    <w:basedOn w:val="Normal"/>
    <w:next w:val="Normal"/>
    <w:autoRedefine/>
    <w:uiPriority w:val="39"/>
    <w:unhideWhenUsed/>
    <w:rsid w:val="00844C7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7953">
      <w:bodyDiv w:val="1"/>
      <w:marLeft w:val="0"/>
      <w:marRight w:val="0"/>
      <w:marTop w:val="0"/>
      <w:marBottom w:val="0"/>
      <w:divBdr>
        <w:top w:val="none" w:sz="0" w:space="0" w:color="auto"/>
        <w:left w:val="none" w:sz="0" w:space="0" w:color="auto"/>
        <w:bottom w:val="none" w:sz="0" w:space="0" w:color="auto"/>
        <w:right w:val="none" w:sz="0" w:space="0" w:color="auto"/>
      </w:divBdr>
    </w:div>
    <w:div w:id="89129199">
      <w:bodyDiv w:val="1"/>
      <w:marLeft w:val="0"/>
      <w:marRight w:val="0"/>
      <w:marTop w:val="0"/>
      <w:marBottom w:val="0"/>
      <w:divBdr>
        <w:top w:val="none" w:sz="0" w:space="0" w:color="auto"/>
        <w:left w:val="none" w:sz="0" w:space="0" w:color="auto"/>
        <w:bottom w:val="none" w:sz="0" w:space="0" w:color="auto"/>
        <w:right w:val="none" w:sz="0" w:space="0" w:color="auto"/>
      </w:divBdr>
    </w:div>
    <w:div w:id="312224430">
      <w:bodyDiv w:val="1"/>
      <w:marLeft w:val="0"/>
      <w:marRight w:val="0"/>
      <w:marTop w:val="0"/>
      <w:marBottom w:val="0"/>
      <w:divBdr>
        <w:top w:val="none" w:sz="0" w:space="0" w:color="auto"/>
        <w:left w:val="none" w:sz="0" w:space="0" w:color="auto"/>
        <w:bottom w:val="none" w:sz="0" w:space="0" w:color="auto"/>
        <w:right w:val="none" w:sz="0" w:space="0" w:color="auto"/>
      </w:divBdr>
    </w:div>
    <w:div w:id="362561804">
      <w:bodyDiv w:val="1"/>
      <w:marLeft w:val="0"/>
      <w:marRight w:val="0"/>
      <w:marTop w:val="0"/>
      <w:marBottom w:val="0"/>
      <w:divBdr>
        <w:top w:val="none" w:sz="0" w:space="0" w:color="auto"/>
        <w:left w:val="none" w:sz="0" w:space="0" w:color="auto"/>
        <w:bottom w:val="none" w:sz="0" w:space="0" w:color="auto"/>
        <w:right w:val="none" w:sz="0" w:space="0" w:color="auto"/>
      </w:divBdr>
    </w:div>
    <w:div w:id="545529752">
      <w:bodyDiv w:val="1"/>
      <w:marLeft w:val="0"/>
      <w:marRight w:val="0"/>
      <w:marTop w:val="0"/>
      <w:marBottom w:val="0"/>
      <w:divBdr>
        <w:top w:val="none" w:sz="0" w:space="0" w:color="auto"/>
        <w:left w:val="none" w:sz="0" w:space="0" w:color="auto"/>
        <w:bottom w:val="none" w:sz="0" w:space="0" w:color="auto"/>
        <w:right w:val="none" w:sz="0" w:space="0" w:color="auto"/>
      </w:divBdr>
    </w:div>
    <w:div w:id="580867207">
      <w:bodyDiv w:val="1"/>
      <w:marLeft w:val="0"/>
      <w:marRight w:val="0"/>
      <w:marTop w:val="0"/>
      <w:marBottom w:val="0"/>
      <w:divBdr>
        <w:top w:val="none" w:sz="0" w:space="0" w:color="auto"/>
        <w:left w:val="none" w:sz="0" w:space="0" w:color="auto"/>
        <w:bottom w:val="none" w:sz="0" w:space="0" w:color="auto"/>
        <w:right w:val="none" w:sz="0" w:space="0" w:color="auto"/>
      </w:divBdr>
    </w:div>
    <w:div w:id="917129921">
      <w:bodyDiv w:val="1"/>
      <w:marLeft w:val="0"/>
      <w:marRight w:val="0"/>
      <w:marTop w:val="0"/>
      <w:marBottom w:val="0"/>
      <w:divBdr>
        <w:top w:val="none" w:sz="0" w:space="0" w:color="auto"/>
        <w:left w:val="none" w:sz="0" w:space="0" w:color="auto"/>
        <w:bottom w:val="none" w:sz="0" w:space="0" w:color="auto"/>
        <w:right w:val="none" w:sz="0" w:space="0" w:color="auto"/>
      </w:divBdr>
    </w:div>
    <w:div w:id="1152719855">
      <w:bodyDiv w:val="1"/>
      <w:marLeft w:val="0"/>
      <w:marRight w:val="0"/>
      <w:marTop w:val="0"/>
      <w:marBottom w:val="0"/>
      <w:divBdr>
        <w:top w:val="none" w:sz="0" w:space="0" w:color="auto"/>
        <w:left w:val="none" w:sz="0" w:space="0" w:color="auto"/>
        <w:bottom w:val="none" w:sz="0" w:space="0" w:color="auto"/>
        <w:right w:val="none" w:sz="0" w:space="0" w:color="auto"/>
      </w:divBdr>
    </w:div>
    <w:div w:id="1372269949">
      <w:bodyDiv w:val="1"/>
      <w:marLeft w:val="0"/>
      <w:marRight w:val="0"/>
      <w:marTop w:val="0"/>
      <w:marBottom w:val="0"/>
      <w:divBdr>
        <w:top w:val="none" w:sz="0" w:space="0" w:color="auto"/>
        <w:left w:val="none" w:sz="0" w:space="0" w:color="auto"/>
        <w:bottom w:val="none" w:sz="0" w:space="0" w:color="auto"/>
        <w:right w:val="none" w:sz="0" w:space="0" w:color="auto"/>
      </w:divBdr>
    </w:div>
    <w:div w:id="1382366054">
      <w:bodyDiv w:val="1"/>
      <w:marLeft w:val="0"/>
      <w:marRight w:val="0"/>
      <w:marTop w:val="0"/>
      <w:marBottom w:val="0"/>
      <w:divBdr>
        <w:top w:val="none" w:sz="0" w:space="0" w:color="auto"/>
        <w:left w:val="none" w:sz="0" w:space="0" w:color="auto"/>
        <w:bottom w:val="none" w:sz="0" w:space="0" w:color="auto"/>
        <w:right w:val="none" w:sz="0" w:space="0" w:color="auto"/>
      </w:divBdr>
    </w:div>
    <w:div w:id="1721593041">
      <w:bodyDiv w:val="1"/>
      <w:marLeft w:val="0"/>
      <w:marRight w:val="0"/>
      <w:marTop w:val="0"/>
      <w:marBottom w:val="0"/>
      <w:divBdr>
        <w:top w:val="none" w:sz="0" w:space="0" w:color="auto"/>
        <w:left w:val="none" w:sz="0" w:space="0" w:color="auto"/>
        <w:bottom w:val="none" w:sz="0" w:space="0" w:color="auto"/>
        <w:right w:val="none" w:sz="0" w:space="0" w:color="auto"/>
      </w:divBdr>
    </w:div>
    <w:div w:id="1761870023">
      <w:bodyDiv w:val="1"/>
      <w:marLeft w:val="0"/>
      <w:marRight w:val="0"/>
      <w:marTop w:val="0"/>
      <w:marBottom w:val="0"/>
      <w:divBdr>
        <w:top w:val="none" w:sz="0" w:space="0" w:color="auto"/>
        <w:left w:val="none" w:sz="0" w:space="0" w:color="auto"/>
        <w:bottom w:val="none" w:sz="0" w:space="0" w:color="auto"/>
        <w:right w:val="none" w:sz="0" w:space="0" w:color="auto"/>
      </w:divBdr>
    </w:div>
    <w:div w:id="18645124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D8F93-670A-4101-BC54-80B9BE24C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5</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Marji Aji</cp:lastModifiedBy>
  <cp:revision>8</cp:revision>
  <dcterms:created xsi:type="dcterms:W3CDTF">2025-06-21T10:12:00Z</dcterms:created>
  <dcterms:modified xsi:type="dcterms:W3CDTF">2025-10-30T16:41:00Z</dcterms:modified>
  <cp:category/>
</cp:coreProperties>
</file>